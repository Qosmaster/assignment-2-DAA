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B7C9B" w14:textId="77777777" w:rsidR="000044FD" w:rsidRDefault="00000000">
      <w:pPr>
        <w:pStyle w:val="1"/>
      </w:pPr>
      <w:r>
        <w:t>Assignment 2</w:t>
      </w:r>
    </w:p>
    <w:p w14:paraId="6CD80E50" w14:textId="77777777" w:rsidR="000044FD" w:rsidRDefault="00000000">
      <w:r>
        <w:t>Algorithmic Analysis, Correctness and Performance Trade-offs</w:t>
      </w:r>
    </w:p>
    <w:p w14:paraId="37AA0242" w14:textId="7F8DABF7" w:rsidR="000044FD" w:rsidRDefault="00000000">
      <w:r>
        <w:t xml:space="preserve">Student: </w:t>
      </w:r>
      <w:proofErr w:type="spellStart"/>
      <w:r w:rsidR="009F0724">
        <w:t>Adiyat</w:t>
      </w:r>
      <w:proofErr w:type="spellEnd"/>
      <w:r w:rsidR="009F0724">
        <w:t xml:space="preserve"> </w:t>
      </w:r>
      <w:proofErr w:type="spellStart"/>
      <w:r w:rsidR="009F0724">
        <w:t>Smagul</w:t>
      </w:r>
      <w:proofErr w:type="spellEnd"/>
      <w:r>
        <w:t xml:space="preserve">    Group: </w:t>
      </w:r>
      <w:r w:rsidR="009F0724">
        <w:t>SE-2522</w:t>
      </w:r>
    </w:p>
    <w:p w14:paraId="102566BC" w14:textId="77777777" w:rsidR="000044FD" w:rsidRDefault="00000000">
      <w:pPr>
        <w:pStyle w:val="1"/>
      </w:pPr>
      <w:r>
        <w:t>1. Overview</w:t>
      </w:r>
    </w:p>
    <w:p w14:paraId="05E2FC16" w14:textId="77777777" w:rsidR="000044FD" w:rsidRDefault="00000000">
      <w:r>
        <w:t>This project compares a Dynamic Array, a Linked List, and a Min-Heap. The three structures are written in Java. They store integers. The aim is to explain how they work, prove two operations, and compare their speed using the four workloads in the assignment [1].</w:t>
      </w:r>
    </w:p>
    <w:tbl>
      <w:tblPr>
        <w:tblStyle w:val="aff0"/>
        <w:tblW w:w="0" w:type="auto"/>
        <w:tblLayout w:type="fixed"/>
        <w:tblLook w:val="04A0" w:firstRow="1" w:lastRow="0" w:firstColumn="1" w:lastColumn="0" w:noHBand="0" w:noVBand="1"/>
      </w:tblPr>
      <w:tblGrid>
        <w:gridCol w:w="1584"/>
        <w:gridCol w:w="3240"/>
        <w:gridCol w:w="4608"/>
      </w:tblGrid>
      <w:tr w:rsidR="000044FD" w14:paraId="5A03C6D3" w14:textId="77777777">
        <w:trPr>
          <w:cantSplit/>
          <w:tblHeader/>
        </w:trPr>
        <w:tc>
          <w:tcPr>
            <w:tcW w:w="1584" w:type="dxa"/>
            <w:shd w:val="clear" w:color="auto" w:fill="E8E8E8"/>
          </w:tcPr>
          <w:p w14:paraId="6FED9DE6" w14:textId="77777777" w:rsidR="000044FD" w:rsidRDefault="00000000">
            <w:pPr>
              <w:spacing w:before="60" w:after="60" w:line="240" w:lineRule="auto"/>
            </w:pPr>
            <w:r>
              <w:rPr>
                <w:b/>
                <w:sz w:val="18"/>
              </w:rPr>
              <w:t>Structure</w:t>
            </w:r>
          </w:p>
        </w:tc>
        <w:tc>
          <w:tcPr>
            <w:tcW w:w="3240" w:type="dxa"/>
            <w:shd w:val="clear" w:color="auto" w:fill="E8E8E8"/>
          </w:tcPr>
          <w:p w14:paraId="09CF6C74" w14:textId="77777777" w:rsidR="000044FD" w:rsidRDefault="00000000">
            <w:pPr>
              <w:spacing w:before="60" w:after="60" w:line="240" w:lineRule="auto"/>
            </w:pPr>
            <w:r>
              <w:rPr>
                <w:b/>
                <w:sz w:val="18"/>
              </w:rPr>
              <w:t>How it stores values</w:t>
            </w:r>
          </w:p>
        </w:tc>
        <w:tc>
          <w:tcPr>
            <w:tcW w:w="4608" w:type="dxa"/>
            <w:shd w:val="clear" w:color="auto" w:fill="E8E8E8"/>
          </w:tcPr>
          <w:p w14:paraId="75806731" w14:textId="77777777" w:rsidR="000044FD" w:rsidRDefault="00000000">
            <w:pPr>
              <w:spacing w:before="60" w:after="60" w:line="240" w:lineRule="auto"/>
            </w:pPr>
            <w:r>
              <w:rPr>
                <w:b/>
                <w:sz w:val="18"/>
              </w:rPr>
              <w:t>Required methods</w:t>
            </w:r>
          </w:p>
        </w:tc>
      </w:tr>
      <w:tr w:rsidR="000044FD" w14:paraId="721F71BC" w14:textId="77777777">
        <w:trPr>
          <w:cantSplit/>
        </w:trPr>
        <w:tc>
          <w:tcPr>
            <w:tcW w:w="1584" w:type="dxa"/>
          </w:tcPr>
          <w:p w14:paraId="5DEF6896" w14:textId="77777777" w:rsidR="000044FD" w:rsidRDefault="00000000">
            <w:pPr>
              <w:spacing w:before="60" w:after="60" w:line="240" w:lineRule="auto"/>
            </w:pPr>
            <w:r>
              <w:rPr>
                <w:sz w:val="18"/>
              </w:rPr>
              <w:t>Dynamic Array</w:t>
            </w:r>
          </w:p>
        </w:tc>
        <w:tc>
          <w:tcPr>
            <w:tcW w:w="3240" w:type="dxa"/>
          </w:tcPr>
          <w:p w14:paraId="448C3DD3" w14:textId="77777777" w:rsidR="000044FD" w:rsidRDefault="00000000">
            <w:pPr>
              <w:spacing w:before="60" w:after="60" w:line="240" w:lineRule="auto"/>
            </w:pPr>
            <w:r>
              <w:rPr>
                <w:sz w:val="18"/>
              </w:rPr>
              <w:t>An int array that doubles when full.</w:t>
            </w:r>
          </w:p>
        </w:tc>
        <w:tc>
          <w:tcPr>
            <w:tcW w:w="4608" w:type="dxa"/>
          </w:tcPr>
          <w:p w14:paraId="532CA0BE" w14:textId="77777777" w:rsidR="000044FD" w:rsidRDefault="00000000">
            <w:pPr>
              <w:spacing w:before="60" w:after="60" w:line="240" w:lineRule="auto"/>
            </w:pPr>
            <w:r>
              <w:rPr>
                <w:sz w:val="18"/>
              </w:rPr>
              <w:t>add(x), add(index, x), remove(index), get(index), contains(x)</w:t>
            </w:r>
          </w:p>
        </w:tc>
      </w:tr>
      <w:tr w:rsidR="000044FD" w14:paraId="0031CB7C" w14:textId="77777777">
        <w:trPr>
          <w:cantSplit/>
        </w:trPr>
        <w:tc>
          <w:tcPr>
            <w:tcW w:w="1584" w:type="dxa"/>
          </w:tcPr>
          <w:p w14:paraId="3B5B3BE6" w14:textId="77777777" w:rsidR="000044FD" w:rsidRDefault="00000000">
            <w:pPr>
              <w:spacing w:before="60" w:after="60" w:line="240" w:lineRule="auto"/>
            </w:pPr>
            <w:r>
              <w:rPr>
                <w:sz w:val="18"/>
              </w:rPr>
              <w:t>Linked List</w:t>
            </w:r>
          </w:p>
        </w:tc>
        <w:tc>
          <w:tcPr>
            <w:tcW w:w="3240" w:type="dxa"/>
          </w:tcPr>
          <w:p w14:paraId="3615B11C" w14:textId="77777777" w:rsidR="000044FD" w:rsidRDefault="00000000">
            <w:pPr>
              <w:spacing w:before="60" w:after="60" w:line="240" w:lineRule="auto"/>
            </w:pPr>
            <w:r>
              <w:rPr>
                <w:sz w:val="18"/>
              </w:rPr>
              <w:t>Nodes. Each node stores a value and a link to the next node.</w:t>
            </w:r>
          </w:p>
        </w:tc>
        <w:tc>
          <w:tcPr>
            <w:tcW w:w="4608" w:type="dxa"/>
          </w:tcPr>
          <w:p w14:paraId="79384EBE" w14:textId="77777777" w:rsidR="000044FD" w:rsidRDefault="00000000">
            <w:pPr>
              <w:spacing w:before="60" w:after="60" w:line="240" w:lineRule="auto"/>
            </w:pPr>
            <w:r>
              <w:rPr>
                <w:sz w:val="18"/>
              </w:rPr>
              <w:t>add(x), add(index, x), remove(index), get(index), contains(x)</w:t>
            </w:r>
          </w:p>
        </w:tc>
      </w:tr>
      <w:tr w:rsidR="000044FD" w14:paraId="01A84207" w14:textId="77777777">
        <w:trPr>
          <w:cantSplit/>
        </w:trPr>
        <w:tc>
          <w:tcPr>
            <w:tcW w:w="1584" w:type="dxa"/>
          </w:tcPr>
          <w:p w14:paraId="1157FC49" w14:textId="77777777" w:rsidR="000044FD" w:rsidRDefault="00000000">
            <w:pPr>
              <w:spacing w:before="60" w:after="60" w:line="240" w:lineRule="auto"/>
            </w:pPr>
            <w:r>
              <w:rPr>
                <w:sz w:val="18"/>
              </w:rPr>
              <w:t>Min-Heap</w:t>
            </w:r>
          </w:p>
        </w:tc>
        <w:tc>
          <w:tcPr>
            <w:tcW w:w="3240" w:type="dxa"/>
          </w:tcPr>
          <w:p w14:paraId="777644C0" w14:textId="77777777" w:rsidR="000044FD" w:rsidRDefault="00000000">
            <w:pPr>
              <w:spacing w:before="60" w:after="60" w:line="240" w:lineRule="auto"/>
            </w:pPr>
            <w:r>
              <w:rPr>
                <w:sz w:val="18"/>
              </w:rPr>
              <w:t>An int array where every parent is &lt;= its children.</w:t>
            </w:r>
          </w:p>
        </w:tc>
        <w:tc>
          <w:tcPr>
            <w:tcW w:w="4608" w:type="dxa"/>
          </w:tcPr>
          <w:p w14:paraId="0F3865DB" w14:textId="77777777" w:rsidR="000044FD" w:rsidRDefault="00000000">
            <w:pPr>
              <w:spacing w:before="60" w:after="60" w:line="240" w:lineRule="auto"/>
            </w:pPr>
            <w:r>
              <w:rPr>
                <w:sz w:val="18"/>
              </w:rPr>
              <w:t>insert(x), peekMin(), extractMin()</w:t>
            </w:r>
          </w:p>
        </w:tc>
      </w:tr>
    </w:tbl>
    <w:p w14:paraId="2EF9B440" w14:textId="77777777" w:rsidR="000044FD" w:rsidRDefault="000044FD">
      <w:pPr>
        <w:spacing w:after="0" w:line="60" w:lineRule="exact"/>
      </w:pPr>
    </w:p>
    <w:p w14:paraId="3C84CD73" w14:textId="77777777" w:rsidR="000044FD" w:rsidRDefault="00000000">
      <w:pPr>
        <w:pStyle w:val="21"/>
      </w:pPr>
      <w:r>
        <w:t>1.1 Main ideas in the code</w:t>
      </w:r>
    </w:p>
    <w:p w14:paraId="4DCA7DB8" w14:textId="77777777" w:rsidR="000044FD" w:rsidRDefault="00000000">
      <w:r>
        <w:t>size is the number of stored values. Capacity is the length of the internal array. head is the first list node, and tail is the last. The array and heap start with space for 16 values. Neither one shrinks its array after removals.</w:t>
      </w:r>
    </w:p>
    <w:p w14:paraId="6C45E232" w14:textId="77777777" w:rsidR="000044FD" w:rsidRDefault="00000000">
      <w:r>
        <w:t>IntList is a small interface: a shared list of methods for the two list classes. It lets the same test code work with either class. Metrics stores three counters: accesses, comparisons, and movements.</w:t>
      </w:r>
    </w:p>
    <w:p w14:paraId="500376A6" w14:textId="77777777" w:rsidR="000044FD" w:rsidRDefault="00000000">
      <w:r>
        <w:t>The custom structures do not use ready-made collections as storage. Standard Java collections are used to check answers and to hold benchmark result records. The Java source has no streams, lambdas, recursion, or external libraries.</w:t>
      </w:r>
    </w:p>
    <w:p w14:paraId="2FEB9A18" w14:textId="77777777" w:rsidR="000044FD" w:rsidRDefault="00000000">
      <w:pPr>
        <w:pStyle w:val="21"/>
      </w:pPr>
      <w:r>
        <w:t>1.2 Tests and error handling</w:t>
      </w:r>
    </w:p>
    <w:p w14:paraId="7C8351BF" w14:textId="77777777" w:rsidR="000044FD" w:rsidRDefault="00000000">
      <w:r>
        <w:t>The tests check empty structures, one value, many values, duplicates, negative values, boundary positions, invalid indices, and 100,000-element inputs. They also check repeated array growth and list operations after the list becomes empty.</w:t>
      </w:r>
    </w:p>
    <w:p w14:paraId="54E41415" w14:textId="77777777" w:rsidR="000044FD" w:rsidRDefault="00000000">
      <w:r>
        <w:t>Array results are compared with ArrayList; list results with java.util.LinkedList; heap results with PriorityQueue and a sorted array. Mixed heap tests check the heap rule after every insertion and removal. The latest run passed 188,698 checks [3].</w:t>
      </w:r>
    </w:p>
    <w:p w14:paraId="4CE341AB" w14:textId="77777777" w:rsidR="000044FD" w:rsidRDefault="00000000">
      <w:r>
        <w:t>get and remove accept indices from 0 to size - 1. Insertion also accepts index size. Invalid indices throw IndexOutOfBoundsException. Reading or removing a minimum from an empty heap throws NoSuchElementException. These errors do not change the stored values.</w:t>
      </w:r>
    </w:p>
    <w:p w14:paraId="455B275F" w14:textId="77777777" w:rsidR="000044FD" w:rsidRDefault="00000000">
      <w:r>
        <w:br w:type="page"/>
      </w:r>
    </w:p>
    <w:p w14:paraId="550230B7" w14:textId="77777777" w:rsidR="000044FD" w:rsidRDefault="00000000">
      <w:pPr>
        <w:pStyle w:val="1"/>
      </w:pPr>
      <w:r>
        <w:lastRenderedPageBreak/>
        <w:t>2. Complexity Analysis</w:t>
      </w:r>
    </w:p>
    <w:p w14:paraId="5013C814" w14:textId="77777777" w:rsidR="000044FD" w:rsidRDefault="00000000">
      <w:pPr>
        <w:pStyle w:val="21"/>
      </w:pPr>
      <w:r>
        <w:t>2.1 Meaning of the symbols</w:t>
      </w:r>
    </w:p>
    <w:p w14:paraId="21EF7AD0" w14:textId="77777777" w:rsidR="000044FD" w:rsidRDefault="00000000">
      <w:r>
        <w:t>n means the number of values before one operation. m means the number of operations in a workload. O gives an upper growth bound. Ω gives a lower bound. Θ gives a matching upper and lower bound. For example, Θ(n) means both O(n) and Ω(n). These symbols are not names for worst, best, and average cases.</w:t>
      </w:r>
    </w:p>
    <w:p w14:paraId="7B474557" w14:textId="77777777" w:rsidR="000044FD" w:rsidRDefault="00000000">
      <w:r>
        <w:t>The analysis counts simple steps such as a comparison, an array access, or following a link. Average indexed operations assume a uniformly chosen valid index. Average search uses 50% present values and 50% absent values. Extra space means temporary working memory, not the stored data itself.</w:t>
      </w:r>
    </w:p>
    <w:p w14:paraId="783C1B41" w14:textId="77777777" w:rsidR="000044FD" w:rsidRDefault="00000000">
      <w:pPr>
        <w:pStyle w:val="21"/>
      </w:pPr>
      <w:r>
        <w:t>2.2 Dynamic Array</w:t>
      </w:r>
    </w:p>
    <w:tbl>
      <w:tblPr>
        <w:tblStyle w:val="aff0"/>
        <w:tblW w:w="0" w:type="auto"/>
        <w:tblLayout w:type="fixed"/>
        <w:tblLook w:val="04A0" w:firstRow="1" w:lastRow="0" w:firstColumn="1" w:lastColumn="0" w:noHBand="0" w:noVBand="1"/>
      </w:tblPr>
      <w:tblGrid>
        <w:gridCol w:w="1728"/>
        <w:gridCol w:w="792"/>
        <w:gridCol w:w="2088"/>
        <w:gridCol w:w="792"/>
        <w:gridCol w:w="4032"/>
      </w:tblGrid>
      <w:tr w:rsidR="000044FD" w14:paraId="528B5188" w14:textId="77777777">
        <w:trPr>
          <w:cantSplit/>
          <w:tblHeader/>
        </w:trPr>
        <w:tc>
          <w:tcPr>
            <w:tcW w:w="1728" w:type="dxa"/>
            <w:shd w:val="clear" w:color="auto" w:fill="E8E8E8"/>
          </w:tcPr>
          <w:p w14:paraId="34EE882C" w14:textId="77777777" w:rsidR="000044FD" w:rsidRDefault="00000000">
            <w:pPr>
              <w:spacing w:before="60" w:after="60" w:line="240" w:lineRule="auto"/>
            </w:pPr>
            <w:r>
              <w:rPr>
                <w:b/>
                <w:sz w:val="18"/>
              </w:rPr>
              <w:t>Operation</w:t>
            </w:r>
          </w:p>
        </w:tc>
        <w:tc>
          <w:tcPr>
            <w:tcW w:w="792" w:type="dxa"/>
            <w:shd w:val="clear" w:color="auto" w:fill="E8E8E8"/>
          </w:tcPr>
          <w:p w14:paraId="3DEAC7B1" w14:textId="77777777" w:rsidR="000044FD" w:rsidRDefault="00000000">
            <w:pPr>
              <w:spacing w:before="60" w:after="60" w:line="240" w:lineRule="auto"/>
            </w:pPr>
            <w:r>
              <w:rPr>
                <w:b/>
                <w:sz w:val="18"/>
              </w:rPr>
              <w:t>Best</w:t>
            </w:r>
          </w:p>
        </w:tc>
        <w:tc>
          <w:tcPr>
            <w:tcW w:w="2088" w:type="dxa"/>
            <w:shd w:val="clear" w:color="auto" w:fill="E8E8E8"/>
          </w:tcPr>
          <w:p w14:paraId="72FBA49E" w14:textId="77777777" w:rsidR="000044FD" w:rsidRDefault="00000000">
            <w:pPr>
              <w:spacing w:before="60" w:after="60" w:line="240" w:lineRule="auto"/>
            </w:pPr>
            <w:r>
              <w:rPr>
                <w:b/>
                <w:sz w:val="18"/>
              </w:rPr>
              <w:t>Average / sequence</w:t>
            </w:r>
          </w:p>
        </w:tc>
        <w:tc>
          <w:tcPr>
            <w:tcW w:w="792" w:type="dxa"/>
            <w:shd w:val="clear" w:color="auto" w:fill="E8E8E8"/>
          </w:tcPr>
          <w:p w14:paraId="3AE74101" w14:textId="77777777" w:rsidR="000044FD" w:rsidRDefault="00000000">
            <w:pPr>
              <w:spacing w:before="60" w:after="60" w:line="240" w:lineRule="auto"/>
            </w:pPr>
            <w:r>
              <w:rPr>
                <w:b/>
                <w:sz w:val="18"/>
              </w:rPr>
              <w:t>Worst</w:t>
            </w:r>
          </w:p>
        </w:tc>
        <w:tc>
          <w:tcPr>
            <w:tcW w:w="4032" w:type="dxa"/>
            <w:shd w:val="clear" w:color="auto" w:fill="E8E8E8"/>
          </w:tcPr>
          <w:p w14:paraId="54B583BA" w14:textId="77777777" w:rsidR="000044FD" w:rsidRDefault="00000000">
            <w:pPr>
              <w:spacing w:before="60" w:after="60" w:line="240" w:lineRule="auto"/>
            </w:pPr>
            <w:r>
              <w:rPr>
                <w:b/>
                <w:sz w:val="18"/>
              </w:rPr>
              <w:t>Extra space</w:t>
            </w:r>
          </w:p>
        </w:tc>
      </w:tr>
      <w:tr w:rsidR="000044FD" w14:paraId="1740B0F8" w14:textId="77777777">
        <w:trPr>
          <w:cantSplit/>
        </w:trPr>
        <w:tc>
          <w:tcPr>
            <w:tcW w:w="1728" w:type="dxa"/>
          </w:tcPr>
          <w:p w14:paraId="45C3BBE0" w14:textId="77777777" w:rsidR="000044FD" w:rsidRDefault="00000000">
            <w:pPr>
              <w:spacing w:before="60" w:after="60" w:line="240" w:lineRule="auto"/>
            </w:pPr>
            <w:r>
              <w:rPr>
                <w:sz w:val="18"/>
              </w:rPr>
              <w:t>add(x)</w:t>
            </w:r>
          </w:p>
        </w:tc>
        <w:tc>
          <w:tcPr>
            <w:tcW w:w="792" w:type="dxa"/>
          </w:tcPr>
          <w:p w14:paraId="010B68AE" w14:textId="77777777" w:rsidR="000044FD" w:rsidRDefault="00000000">
            <w:pPr>
              <w:spacing w:before="60" w:after="60" w:line="240" w:lineRule="auto"/>
            </w:pPr>
            <w:r>
              <w:rPr>
                <w:sz w:val="18"/>
              </w:rPr>
              <w:t>Θ(1)</w:t>
            </w:r>
          </w:p>
        </w:tc>
        <w:tc>
          <w:tcPr>
            <w:tcW w:w="2088" w:type="dxa"/>
          </w:tcPr>
          <w:p w14:paraId="2DBB88B2" w14:textId="77777777" w:rsidR="000044FD" w:rsidRDefault="00000000">
            <w:pPr>
              <w:spacing w:before="60" w:after="60" w:line="240" w:lineRule="auto"/>
            </w:pPr>
            <w:r>
              <w:rPr>
                <w:sz w:val="18"/>
              </w:rPr>
              <w:t>Θ(1) amortized*</w:t>
            </w:r>
          </w:p>
        </w:tc>
        <w:tc>
          <w:tcPr>
            <w:tcW w:w="792" w:type="dxa"/>
          </w:tcPr>
          <w:p w14:paraId="0E77D1F6" w14:textId="77777777" w:rsidR="000044FD" w:rsidRDefault="00000000">
            <w:pPr>
              <w:spacing w:before="60" w:after="60" w:line="240" w:lineRule="auto"/>
            </w:pPr>
            <w:r>
              <w:rPr>
                <w:sz w:val="18"/>
              </w:rPr>
              <w:t>Θ(n)</w:t>
            </w:r>
          </w:p>
        </w:tc>
        <w:tc>
          <w:tcPr>
            <w:tcW w:w="4032" w:type="dxa"/>
          </w:tcPr>
          <w:p w14:paraId="25BE7950" w14:textId="77777777" w:rsidR="000044FD" w:rsidRDefault="00000000">
            <w:pPr>
              <w:spacing w:before="60" w:after="60" w:line="240" w:lineRule="auto"/>
            </w:pPr>
            <w:r>
              <w:rPr>
                <w:sz w:val="18"/>
              </w:rPr>
              <w:t>Θ(n) on growth; otherwise Θ(1)</w:t>
            </w:r>
          </w:p>
        </w:tc>
      </w:tr>
      <w:tr w:rsidR="000044FD" w14:paraId="7954FF4B" w14:textId="77777777">
        <w:trPr>
          <w:cantSplit/>
        </w:trPr>
        <w:tc>
          <w:tcPr>
            <w:tcW w:w="1728" w:type="dxa"/>
          </w:tcPr>
          <w:p w14:paraId="27D1CD16" w14:textId="77777777" w:rsidR="000044FD" w:rsidRDefault="00000000">
            <w:pPr>
              <w:spacing w:before="60" w:after="60" w:line="240" w:lineRule="auto"/>
            </w:pPr>
            <w:r>
              <w:rPr>
                <w:sz w:val="18"/>
              </w:rPr>
              <w:t>add(index, x)</w:t>
            </w:r>
          </w:p>
        </w:tc>
        <w:tc>
          <w:tcPr>
            <w:tcW w:w="792" w:type="dxa"/>
          </w:tcPr>
          <w:p w14:paraId="36B57C8D" w14:textId="77777777" w:rsidR="000044FD" w:rsidRDefault="00000000">
            <w:pPr>
              <w:spacing w:before="60" w:after="60" w:line="240" w:lineRule="auto"/>
            </w:pPr>
            <w:r>
              <w:rPr>
                <w:sz w:val="18"/>
              </w:rPr>
              <w:t>Θ(1)</w:t>
            </w:r>
          </w:p>
        </w:tc>
        <w:tc>
          <w:tcPr>
            <w:tcW w:w="2088" w:type="dxa"/>
          </w:tcPr>
          <w:p w14:paraId="6B780E37" w14:textId="77777777" w:rsidR="000044FD" w:rsidRDefault="00000000">
            <w:pPr>
              <w:spacing w:before="60" w:after="60" w:line="240" w:lineRule="auto"/>
            </w:pPr>
            <w:r>
              <w:rPr>
                <w:sz w:val="18"/>
              </w:rPr>
              <w:t>Θ(n)</w:t>
            </w:r>
          </w:p>
        </w:tc>
        <w:tc>
          <w:tcPr>
            <w:tcW w:w="792" w:type="dxa"/>
          </w:tcPr>
          <w:p w14:paraId="77C6462B" w14:textId="77777777" w:rsidR="000044FD" w:rsidRDefault="00000000">
            <w:pPr>
              <w:spacing w:before="60" w:after="60" w:line="240" w:lineRule="auto"/>
            </w:pPr>
            <w:r>
              <w:rPr>
                <w:sz w:val="18"/>
              </w:rPr>
              <w:t>Θ(n)</w:t>
            </w:r>
          </w:p>
        </w:tc>
        <w:tc>
          <w:tcPr>
            <w:tcW w:w="4032" w:type="dxa"/>
          </w:tcPr>
          <w:p w14:paraId="0C7ED8EF" w14:textId="77777777" w:rsidR="000044FD" w:rsidRDefault="00000000">
            <w:pPr>
              <w:spacing w:before="60" w:after="60" w:line="240" w:lineRule="auto"/>
            </w:pPr>
            <w:r>
              <w:rPr>
                <w:sz w:val="18"/>
              </w:rPr>
              <w:t>Θ(n) on growth; otherwise Θ(1)</w:t>
            </w:r>
          </w:p>
        </w:tc>
      </w:tr>
      <w:tr w:rsidR="000044FD" w14:paraId="4A9EF0AE" w14:textId="77777777">
        <w:trPr>
          <w:cantSplit/>
        </w:trPr>
        <w:tc>
          <w:tcPr>
            <w:tcW w:w="1728" w:type="dxa"/>
          </w:tcPr>
          <w:p w14:paraId="4CD2E279" w14:textId="77777777" w:rsidR="000044FD" w:rsidRDefault="00000000">
            <w:pPr>
              <w:spacing w:before="60" w:after="60" w:line="240" w:lineRule="auto"/>
            </w:pPr>
            <w:r>
              <w:rPr>
                <w:sz w:val="18"/>
              </w:rPr>
              <w:t>remove(index)</w:t>
            </w:r>
          </w:p>
        </w:tc>
        <w:tc>
          <w:tcPr>
            <w:tcW w:w="792" w:type="dxa"/>
          </w:tcPr>
          <w:p w14:paraId="51470A1B" w14:textId="77777777" w:rsidR="000044FD" w:rsidRDefault="00000000">
            <w:pPr>
              <w:spacing w:before="60" w:after="60" w:line="240" w:lineRule="auto"/>
            </w:pPr>
            <w:r>
              <w:rPr>
                <w:sz w:val="18"/>
              </w:rPr>
              <w:t>Θ(1)</w:t>
            </w:r>
          </w:p>
        </w:tc>
        <w:tc>
          <w:tcPr>
            <w:tcW w:w="2088" w:type="dxa"/>
          </w:tcPr>
          <w:p w14:paraId="2D5B98F5" w14:textId="77777777" w:rsidR="000044FD" w:rsidRDefault="00000000">
            <w:pPr>
              <w:spacing w:before="60" w:after="60" w:line="240" w:lineRule="auto"/>
            </w:pPr>
            <w:r>
              <w:rPr>
                <w:sz w:val="18"/>
              </w:rPr>
              <w:t>Θ(n)</w:t>
            </w:r>
          </w:p>
        </w:tc>
        <w:tc>
          <w:tcPr>
            <w:tcW w:w="792" w:type="dxa"/>
          </w:tcPr>
          <w:p w14:paraId="2E07BF1B" w14:textId="77777777" w:rsidR="000044FD" w:rsidRDefault="00000000">
            <w:pPr>
              <w:spacing w:before="60" w:after="60" w:line="240" w:lineRule="auto"/>
            </w:pPr>
            <w:r>
              <w:rPr>
                <w:sz w:val="18"/>
              </w:rPr>
              <w:t>Θ(n)</w:t>
            </w:r>
          </w:p>
        </w:tc>
        <w:tc>
          <w:tcPr>
            <w:tcW w:w="4032" w:type="dxa"/>
          </w:tcPr>
          <w:p w14:paraId="7A3B28F3" w14:textId="77777777" w:rsidR="000044FD" w:rsidRDefault="00000000">
            <w:pPr>
              <w:spacing w:before="60" w:after="60" w:line="240" w:lineRule="auto"/>
            </w:pPr>
            <w:r>
              <w:rPr>
                <w:sz w:val="18"/>
              </w:rPr>
              <w:t>Θ(1)</w:t>
            </w:r>
          </w:p>
        </w:tc>
      </w:tr>
      <w:tr w:rsidR="000044FD" w14:paraId="56B7E588" w14:textId="77777777">
        <w:trPr>
          <w:cantSplit/>
        </w:trPr>
        <w:tc>
          <w:tcPr>
            <w:tcW w:w="1728" w:type="dxa"/>
          </w:tcPr>
          <w:p w14:paraId="4E842D89" w14:textId="77777777" w:rsidR="000044FD" w:rsidRDefault="00000000">
            <w:pPr>
              <w:spacing w:before="60" w:after="60" w:line="240" w:lineRule="auto"/>
            </w:pPr>
            <w:r>
              <w:rPr>
                <w:sz w:val="18"/>
              </w:rPr>
              <w:t>get(index)</w:t>
            </w:r>
          </w:p>
        </w:tc>
        <w:tc>
          <w:tcPr>
            <w:tcW w:w="792" w:type="dxa"/>
          </w:tcPr>
          <w:p w14:paraId="3FD3B0F1" w14:textId="77777777" w:rsidR="000044FD" w:rsidRDefault="00000000">
            <w:pPr>
              <w:spacing w:before="60" w:after="60" w:line="240" w:lineRule="auto"/>
            </w:pPr>
            <w:r>
              <w:rPr>
                <w:sz w:val="18"/>
              </w:rPr>
              <w:t>Θ(1)</w:t>
            </w:r>
          </w:p>
        </w:tc>
        <w:tc>
          <w:tcPr>
            <w:tcW w:w="2088" w:type="dxa"/>
          </w:tcPr>
          <w:p w14:paraId="3737F507" w14:textId="77777777" w:rsidR="000044FD" w:rsidRDefault="00000000">
            <w:pPr>
              <w:spacing w:before="60" w:after="60" w:line="240" w:lineRule="auto"/>
            </w:pPr>
            <w:r>
              <w:rPr>
                <w:sz w:val="18"/>
              </w:rPr>
              <w:t>Θ(1)</w:t>
            </w:r>
          </w:p>
        </w:tc>
        <w:tc>
          <w:tcPr>
            <w:tcW w:w="792" w:type="dxa"/>
          </w:tcPr>
          <w:p w14:paraId="78BFE176" w14:textId="77777777" w:rsidR="000044FD" w:rsidRDefault="00000000">
            <w:pPr>
              <w:spacing w:before="60" w:after="60" w:line="240" w:lineRule="auto"/>
            </w:pPr>
            <w:r>
              <w:rPr>
                <w:sz w:val="18"/>
              </w:rPr>
              <w:t>Θ(1)</w:t>
            </w:r>
          </w:p>
        </w:tc>
        <w:tc>
          <w:tcPr>
            <w:tcW w:w="4032" w:type="dxa"/>
          </w:tcPr>
          <w:p w14:paraId="7439567D" w14:textId="77777777" w:rsidR="000044FD" w:rsidRDefault="00000000">
            <w:pPr>
              <w:spacing w:before="60" w:after="60" w:line="240" w:lineRule="auto"/>
            </w:pPr>
            <w:r>
              <w:rPr>
                <w:sz w:val="18"/>
              </w:rPr>
              <w:t>Θ(1)</w:t>
            </w:r>
          </w:p>
        </w:tc>
      </w:tr>
      <w:tr w:rsidR="000044FD" w14:paraId="57D81217" w14:textId="77777777">
        <w:trPr>
          <w:cantSplit/>
        </w:trPr>
        <w:tc>
          <w:tcPr>
            <w:tcW w:w="1728" w:type="dxa"/>
          </w:tcPr>
          <w:p w14:paraId="67ED7070" w14:textId="77777777" w:rsidR="000044FD" w:rsidRDefault="00000000">
            <w:pPr>
              <w:spacing w:before="60" w:after="60" w:line="240" w:lineRule="auto"/>
            </w:pPr>
            <w:r>
              <w:rPr>
                <w:sz w:val="18"/>
              </w:rPr>
              <w:t>contains(x)</w:t>
            </w:r>
          </w:p>
        </w:tc>
        <w:tc>
          <w:tcPr>
            <w:tcW w:w="792" w:type="dxa"/>
          </w:tcPr>
          <w:p w14:paraId="1AFF7752" w14:textId="77777777" w:rsidR="000044FD" w:rsidRDefault="00000000">
            <w:pPr>
              <w:spacing w:before="60" w:after="60" w:line="240" w:lineRule="auto"/>
            </w:pPr>
            <w:r>
              <w:rPr>
                <w:sz w:val="18"/>
              </w:rPr>
              <w:t>Θ(1)</w:t>
            </w:r>
          </w:p>
        </w:tc>
        <w:tc>
          <w:tcPr>
            <w:tcW w:w="2088" w:type="dxa"/>
          </w:tcPr>
          <w:p w14:paraId="55913737" w14:textId="77777777" w:rsidR="000044FD" w:rsidRDefault="00000000">
            <w:pPr>
              <w:spacing w:before="60" w:after="60" w:line="240" w:lineRule="auto"/>
            </w:pPr>
            <w:r>
              <w:rPr>
                <w:sz w:val="18"/>
              </w:rPr>
              <w:t>Θ(n)</w:t>
            </w:r>
          </w:p>
        </w:tc>
        <w:tc>
          <w:tcPr>
            <w:tcW w:w="792" w:type="dxa"/>
          </w:tcPr>
          <w:p w14:paraId="3F001C30" w14:textId="77777777" w:rsidR="000044FD" w:rsidRDefault="00000000">
            <w:pPr>
              <w:spacing w:before="60" w:after="60" w:line="240" w:lineRule="auto"/>
            </w:pPr>
            <w:r>
              <w:rPr>
                <w:sz w:val="18"/>
              </w:rPr>
              <w:t>Θ(n)</w:t>
            </w:r>
          </w:p>
        </w:tc>
        <w:tc>
          <w:tcPr>
            <w:tcW w:w="4032" w:type="dxa"/>
          </w:tcPr>
          <w:p w14:paraId="024623CD" w14:textId="77777777" w:rsidR="000044FD" w:rsidRDefault="00000000">
            <w:pPr>
              <w:spacing w:before="60" w:after="60" w:line="240" w:lineRule="auto"/>
            </w:pPr>
            <w:r>
              <w:rPr>
                <w:sz w:val="18"/>
              </w:rPr>
              <w:t>Θ(1)</w:t>
            </w:r>
          </w:p>
        </w:tc>
      </w:tr>
    </w:tbl>
    <w:p w14:paraId="173AD30D" w14:textId="77777777" w:rsidR="000044FD" w:rsidRDefault="000044FD">
      <w:pPr>
        <w:spacing w:after="0" w:line="60" w:lineRule="exact"/>
      </w:pPr>
    </w:p>
    <w:p w14:paraId="46BF6A45" w14:textId="77777777" w:rsidR="000044FD" w:rsidRDefault="00000000">
      <w:r>
        <w:t>get reads one position directly. contains checks values until it finds a match or reaches the end. Insertion shifts n - index values right. Removal shifts n - index - 1 values left. An operation at the end can avoid shifting. An operation near the front can move almost the whole array.</w:t>
      </w:r>
    </w:p>
    <w:p w14:paraId="385CBD06" w14:textId="77777777" w:rsidR="000044FD" w:rsidRDefault="00000000">
      <w:r>
        <w:t>*Amortized means the cost per operation over a whole sequence, not over random input values. Doubling copies 16, 32, 64, and so on. Over N appends, all these copies together take O(N) steps. The N new writes also take Ω(N). So N appends take Θ(N), or Θ(1) per append. One append to a full array still takes Θ(n).</w:t>
      </w:r>
    </w:p>
    <w:p w14:paraId="58CC4E7E" w14:textId="77777777" w:rsidR="000044FD" w:rsidRDefault="00000000">
      <w:pPr>
        <w:pStyle w:val="21"/>
      </w:pPr>
      <w:r>
        <w:t>2.3 Linked List</w:t>
      </w:r>
    </w:p>
    <w:tbl>
      <w:tblPr>
        <w:tblStyle w:val="aff0"/>
        <w:tblW w:w="0" w:type="auto"/>
        <w:tblLayout w:type="fixed"/>
        <w:tblLook w:val="04A0" w:firstRow="1" w:lastRow="0" w:firstColumn="1" w:lastColumn="0" w:noHBand="0" w:noVBand="1"/>
      </w:tblPr>
      <w:tblGrid>
        <w:gridCol w:w="1728"/>
        <w:gridCol w:w="792"/>
        <w:gridCol w:w="2088"/>
        <w:gridCol w:w="792"/>
        <w:gridCol w:w="4032"/>
      </w:tblGrid>
      <w:tr w:rsidR="000044FD" w14:paraId="229456B6" w14:textId="77777777">
        <w:trPr>
          <w:cantSplit/>
          <w:tblHeader/>
        </w:trPr>
        <w:tc>
          <w:tcPr>
            <w:tcW w:w="1728" w:type="dxa"/>
            <w:shd w:val="clear" w:color="auto" w:fill="E8E8E8"/>
          </w:tcPr>
          <w:p w14:paraId="30EC2445" w14:textId="77777777" w:rsidR="000044FD" w:rsidRDefault="00000000">
            <w:pPr>
              <w:spacing w:before="60" w:after="60" w:line="240" w:lineRule="auto"/>
            </w:pPr>
            <w:r>
              <w:rPr>
                <w:b/>
                <w:sz w:val="18"/>
              </w:rPr>
              <w:t>Operation</w:t>
            </w:r>
          </w:p>
        </w:tc>
        <w:tc>
          <w:tcPr>
            <w:tcW w:w="792" w:type="dxa"/>
            <w:shd w:val="clear" w:color="auto" w:fill="E8E8E8"/>
          </w:tcPr>
          <w:p w14:paraId="6E384581" w14:textId="77777777" w:rsidR="000044FD" w:rsidRDefault="00000000">
            <w:pPr>
              <w:spacing w:before="60" w:after="60" w:line="240" w:lineRule="auto"/>
            </w:pPr>
            <w:r>
              <w:rPr>
                <w:b/>
                <w:sz w:val="18"/>
              </w:rPr>
              <w:t>Best</w:t>
            </w:r>
          </w:p>
        </w:tc>
        <w:tc>
          <w:tcPr>
            <w:tcW w:w="2088" w:type="dxa"/>
            <w:shd w:val="clear" w:color="auto" w:fill="E8E8E8"/>
          </w:tcPr>
          <w:p w14:paraId="7FCF48EA" w14:textId="77777777" w:rsidR="000044FD" w:rsidRDefault="00000000">
            <w:pPr>
              <w:spacing w:before="60" w:after="60" w:line="240" w:lineRule="auto"/>
            </w:pPr>
            <w:r>
              <w:rPr>
                <w:b/>
                <w:sz w:val="18"/>
              </w:rPr>
              <w:t>Average</w:t>
            </w:r>
          </w:p>
        </w:tc>
        <w:tc>
          <w:tcPr>
            <w:tcW w:w="792" w:type="dxa"/>
            <w:shd w:val="clear" w:color="auto" w:fill="E8E8E8"/>
          </w:tcPr>
          <w:p w14:paraId="4E2D3E4E" w14:textId="77777777" w:rsidR="000044FD" w:rsidRDefault="00000000">
            <w:pPr>
              <w:spacing w:before="60" w:after="60" w:line="240" w:lineRule="auto"/>
            </w:pPr>
            <w:r>
              <w:rPr>
                <w:b/>
                <w:sz w:val="18"/>
              </w:rPr>
              <w:t>Worst</w:t>
            </w:r>
          </w:p>
        </w:tc>
        <w:tc>
          <w:tcPr>
            <w:tcW w:w="4032" w:type="dxa"/>
            <w:shd w:val="clear" w:color="auto" w:fill="E8E8E8"/>
          </w:tcPr>
          <w:p w14:paraId="38BC1592" w14:textId="77777777" w:rsidR="000044FD" w:rsidRDefault="00000000">
            <w:pPr>
              <w:spacing w:before="60" w:after="60" w:line="240" w:lineRule="auto"/>
            </w:pPr>
            <w:r>
              <w:rPr>
                <w:b/>
                <w:sz w:val="18"/>
              </w:rPr>
              <w:t>Extra space</w:t>
            </w:r>
          </w:p>
        </w:tc>
      </w:tr>
      <w:tr w:rsidR="000044FD" w14:paraId="7244068F" w14:textId="77777777">
        <w:trPr>
          <w:cantSplit/>
        </w:trPr>
        <w:tc>
          <w:tcPr>
            <w:tcW w:w="1728" w:type="dxa"/>
          </w:tcPr>
          <w:p w14:paraId="2FCF4156" w14:textId="77777777" w:rsidR="000044FD" w:rsidRDefault="00000000">
            <w:pPr>
              <w:spacing w:before="60" w:after="60" w:line="240" w:lineRule="auto"/>
            </w:pPr>
            <w:r>
              <w:rPr>
                <w:sz w:val="18"/>
              </w:rPr>
              <w:t>add(x)</w:t>
            </w:r>
          </w:p>
        </w:tc>
        <w:tc>
          <w:tcPr>
            <w:tcW w:w="792" w:type="dxa"/>
          </w:tcPr>
          <w:p w14:paraId="3D0A4314" w14:textId="77777777" w:rsidR="000044FD" w:rsidRDefault="00000000">
            <w:pPr>
              <w:spacing w:before="60" w:after="60" w:line="240" w:lineRule="auto"/>
            </w:pPr>
            <w:r>
              <w:rPr>
                <w:sz w:val="18"/>
              </w:rPr>
              <w:t>Θ(1)</w:t>
            </w:r>
          </w:p>
        </w:tc>
        <w:tc>
          <w:tcPr>
            <w:tcW w:w="2088" w:type="dxa"/>
          </w:tcPr>
          <w:p w14:paraId="4DBC3101" w14:textId="77777777" w:rsidR="000044FD" w:rsidRDefault="00000000">
            <w:pPr>
              <w:spacing w:before="60" w:after="60" w:line="240" w:lineRule="auto"/>
            </w:pPr>
            <w:r>
              <w:rPr>
                <w:sz w:val="18"/>
              </w:rPr>
              <w:t>Θ(1)</w:t>
            </w:r>
          </w:p>
        </w:tc>
        <w:tc>
          <w:tcPr>
            <w:tcW w:w="792" w:type="dxa"/>
          </w:tcPr>
          <w:p w14:paraId="47B0CBEE" w14:textId="77777777" w:rsidR="000044FD" w:rsidRDefault="00000000">
            <w:pPr>
              <w:spacing w:before="60" w:after="60" w:line="240" w:lineRule="auto"/>
            </w:pPr>
            <w:r>
              <w:rPr>
                <w:sz w:val="18"/>
              </w:rPr>
              <w:t>Θ(1)</w:t>
            </w:r>
          </w:p>
        </w:tc>
        <w:tc>
          <w:tcPr>
            <w:tcW w:w="4032" w:type="dxa"/>
          </w:tcPr>
          <w:p w14:paraId="648C37C2" w14:textId="77777777" w:rsidR="000044FD" w:rsidRDefault="00000000">
            <w:pPr>
              <w:spacing w:before="60" w:after="60" w:line="240" w:lineRule="auto"/>
            </w:pPr>
            <w:r>
              <w:rPr>
                <w:sz w:val="18"/>
              </w:rPr>
              <w:t>Θ(1)</w:t>
            </w:r>
          </w:p>
        </w:tc>
      </w:tr>
      <w:tr w:rsidR="000044FD" w14:paraId="1978FA97" w14:textId="77777777">
        <w:trPr>
          <w:cantSplit/>
        </w:trPr>
        <w:tc>
          <w:tcPr>
            <w:tcW w:w="1728" w:type="dxa"/>
          </w:tcPr>
          <w:p w14:paraId="36BC8A2B" w14:textId="77777777" w:rsidR="000044FD" w:rsidRDefault="00000000">
            <w:pPr>
              <w:spacing w:before="60" w:after="60" w:line="240" w:lineRule="auto"/>
            </w:pPr>
            <w:r>
              <w:rPr>
                <w:sz w:val="18"/>
              </w:rPr>
              <w:t>add(index, x)</w:t>
            </w:r>
          </w:p>
        </w:tc>
        <w:tc>
          <w:tcPr>
            <w:tcW w:w="792" w:type="dxa"/>
          </w:tcPr>
          <w:p w14:paraId="7A0D74F3" w14:textId="77777777" w:rsidR="000044FD" w:rsidRDefault="00000000">
            <w:pPr>
              <w:spacing w:before="60" w:after="60" w:line="240" w:lineRule="auto"/>
            </w:pPr>
            <w:r>
              <w:rPr>
                <w:sz w:val="18"/>
              </w:rPr>
              <w:t>Θ(1)</w:t>
            </w:r>
          </w:p>
        </w:tc>
        <w:tc>
          <w:tcPr>
            <w:tcW w:w="2088" w:type="dxa"/>
          </w:tcPr>
          <w:p w14:paraId="714C8C9B" w14:textId="77777777" w:rsidR="000044FD" w:rsidRDefault="00000000">
            <w:pPr>
              <w:spacing w:before="60" w:after="60" w:line="240" w:lineRule="auto"/>
            </w:pPr>
            <w:r>
              <w:rPr>
                <w:sz w:val="18"/>
              </w:rPr>
              <w:t>Θ(n)</w:t>
            </w:r>
          </w:p>
        </w:tc>
        <w:tc>
          <w:tcPr>
            <w:tcW w:w="792" w:type="dxa"/>
          </w:tcPr>
          <w:p w14:paraId="20BAF9BE" w14:textId="77777777" w:rsidR="000044FD" w:rsidRDefault="00000000">
            <w:pPr>
              <w:spacing w:before="60" w:after="60" w:line="240" w:lineRule="auto"/>
            </w:pPr>
            <w:r>
              <w:rPr>
                <w:sz w:val="18"/>
              </w:rPr>
              <w:t>Θ(n)</w:t>
            </w:r>
          </w:p>
        </w:tc>
        <w:tc>
          <w:tcPr>
            <w:tcW w:w="4032" w:type="dxa"/>
          </w:tcPr>
          <w:p w14:paraId="400BA300" w14:textId="77777777" w:rsidR="000044FD" w:rsidRDefault="00000000">
            <w:pPr>
              <w:spacing w:before="60" w:after="60" w:line="240" w:lineRule="auto"/>
            </w:pPr>
            <w:r>
              <w:rPr>
                <w:sz w:val="18"/>
              </w:rPr>
              <w:t>Θ(1)</w:t>
            </w:r>
          </w:p>
        </w:tc>
      </w:tr>
      <w:tr w:rsidR="000044FD" w14:paraId="4EF46F5E" w14:textId="77777777">
        <w:trPr>
          <w:cantSplit/>
        </w:trPr>
        <w:tc>
          <w:tcPr>
            <w:tcW w:w="1728" w:type="dxa"/>
          </w:tcPr>
          <w:p w14:paraId="51322030" w14:textId="77777777" w:rsidR="000044FD" w:rsidRDefault="00000000">
            <w:pPr>
              <w:spacing w:before="60" w:after="60" w:line="240" w:lineRule="auto"/>
            </w:pPr>
            <w:r>
              <w:rPr>
                <w:sz w:val="18"/>
              </w:rPr>
              <w:t>remove(index)</w:t>
            </w:r>
          </w:p>
        </w:tc>
        <w:tc>
          <w:tcPr>
            <w:tcW w:w="792" w:type="dxa"/>
          </w:tcPr>
          <w:p w14:paraId="0B09A729" w14:textId="77777777" w:rsidR="000044FD" w:rsidRDefault="00000000">
            <w:pPr>
              <w:spacing w:before="60" w:after="60" w:line="240" w:lineRule="auto"/>
            </w:pPr>
            <w:r>
              <w:rPr>
                <w:sz w:val="18"/>
              </w:rPr>
              <w:t>Θ(1)</w:t>
            </w:r>
          </w:p>
        </w:tc>
        <w:tc>
          <w:tcPr>
            <w:tcW w:w="2088" w:type="dxa"/>
          </w:tcPr>
          <w:p w14:paraId="0C5E7B95" w14:textId="77777777" w:rsidR="000044FD" w:rsidRDefault="00000000">
            <w:pPr>
              <w:spacing w:before="60" w:after="60" w:line="240" w:lineRule="auto"/>
            </w:pPr>
            <w:r>
              <w:rPr>
                <w:sz w:val="18"/>
              </w:rPr>
              <w:t>Θ(n)</w:t>
            </w:r>
          </w:p>
        </w:tc>
        <w:tc>
          <w:tcPr>
            <w:tcW w:w="792" w:type="dxa"/>
          </w:tcPr>
          <w:p w14:paraId="1FB7B2A3" w14:textId="77777777" w:rsidR="000044FD" w:rsidRDefault="00000000">
            <w:pPr>
              <w:spacing w:before="60" w:after="60" w:line="240" w:lineRule="auto"/>
            </w:pPr>
            <w:r>
              <w:rPr>
                <w:sz w:val="18"/>
              </w:rPr>
              <w:t>Θ(n)</w:t>
            </w:r>
          </w:p>
        </w:tc>
        <w:tc>
          <w:tcPr>
            <w:tcW w:w="4032" w:type="dxa"/>
          </w:tcPr>
          <w:p w14:paraId="654CD0D5" w14:textId="77777777" w:rsidR="000044FD" w:rsidRDefault="00000000">
            <w:pPr>
              <w:spacing w:before="60" w:after="60" w:line="240" w:lineRule="auto"/>
            </w:pPr>
            <w:r>
              <w:rPr>
                <w:sz w:val="18"/>
              </w:rPr>
              <w:t>Θ(1)</w:t>
            </w:r>
          </w:p>
        </w:tc>
      </w:tr>
      <w:tr w:rsidR="000044FD" w14:paraId="184ED0B3" w14:textId="77777777">
        <w:trPr>
          <w:cantSplit/>
        </w:trPr>
        <w:tc>
          <w:tcPr>
            <w:tcW w:w="1728" w:type="dxa"/>
          </w:tcPr>
          <w:p w14:paraId="126149E2" w14:textId="77777777" w:rsidR="000044FD" w:rsidRDefault="00000000">
            <w:pPr>
              <w:spacing w:before="60" w:after="60" w:line="240" w:lineRule="auto"/>
            </w:pPr>
            <w:r>
              <w:rPr>
                <w:sz w:val="18"/>
              </w:rPr>
              <w:t>get(index)</w:t>
            </w:r>
          </w:p>
        </w:tc>
        <w:tc>
          <w:tcPr>
            <w:tcW w:w="792" w:type="dxa"/>
          </w:tcPr>
          <w:p w14:paraId="395C29AF" w14:textId="77777777" w:rsidR="000044FD" w:rsidRDefault="00000000">
            <w:pPr>
              <w:spacing w:before="60" w:after="60" w:line="240" w:lineRule="auto"/>
            </w:pPr>
            <w:r>
              <w:rPr>
                <w:sz w:val="18"/>
              </w:rPr>
              <w:t>Θ(1)</w:t>
            </w:r>
          </w:p>
        </w:tc>
        <w:tc>
          <w:tcPr>
            <w:tcW w:w="2088" w:type="dxa"/>
          </w:tcPr>
          <w:p w14:paraId="1FB7FC76" w14:textId="77777777" w:rsidR="000044FD" w:rsidRDefault="00000000">
            <w:pPr>
              <w:spacing w:before="60" w:after="60" w:line="240" w:lineRule="auto"/>
            </w:pPr>
            <w:r>
              <w:rPr>
                <w:sz w:val="18"/>
              </w:rPr>
              <w:t>Θ(n)</w:t>
            </w:r>
          </w:p>
        </w:tc>
        <w:tc>
          <w:tcPr>
            <w:tcW w:w="792" w:type="dxa"/>
          </w:tcPr>
          <w:p w14:paraId="705D0532" w14:textId="77777777" w:rsidR="000044FD" w:rsidRDefault="00000000">
            <w:pPr>
              <w:spacing w:before="60" w:after="60" w:line="240" w:lineRule="auto"/>
            </w:pPr>
            <w:r>
              <w:rPr>
                <w:sz w:val="18"/>
              </w:rPr>
              <w:t>Θ(n)</w:t>
            </w:r>
          </w:p>
        </w:tc>
        <w:tc>
          <w:tcPr>
            <w:tcW w:w="4032" w:type="dxa"/>
          </w:tcPr>
          <w:p w14:paraId="3B9D3032" w14:textId="77777777" w:rsidR="000044FD" w:rsidRDefault="00000000">
            <w:pPr>
              <w:spacing w:before="60" w:after="60" w:line="240" w:lineRule="auto"/>
            </w:pPr>
            <w:r>
              <w:rPr>
                <w:sz w:val="18"/>
              </w:rPr>
              <w:t>Θ(1)</w:t>
            </w:r>
          </w:p>
        </w:tc>
      </w:tr>
      <w:tr w:rsidR="000044FD" w14:paraId="07F17244" w14:textId="77777777">
        <w:trPr>
          <w:cantSplit/>
        </w:trPr>
        <w:tc>
          <w:tcPr>
            <w:tcW w:w="1728" w:type="dxa"/>
          </w:tcPr>
          <w:p w14:paraId="22A91109" w14:textId="77777777" w:rsidR="000044FD" w:rsidRDefault="00000000">
            <w:pPr>
              <w:spacing w:before="60" w:after="60" w:line="240" w:lineRule="auto"/>
            </w:pPr>
            <w:r>
              <w:rPr>
                <w:sz w:val="18"/>
              </w:rPr>
              <w:t>contains(x)</w:t>
            </w:r>
          </w:p>
        </w:tc>
        <w:tc>
          <w:tcPr>
            <w:tcW w:w="792" w:type="dxa"/>
          </w:tcPr>
          <w:p w14:paraId="4AFF4DFA" w14:textId="77777777" w:rsidR="000044FD" w:rsidRDefault="00000000">
            <w:pPr>
              <w:spacing w:before="60" w:after="60" w:line="240" w:lineRule="auto"/>
            </w:pPr>
            <w:r>
              <w:rPr>
                <w:sz w:val="18"/>
              </w:rPr>
              <w:t>Θ(1)</w:t>
            </w:r>
          </w:p>
        </w:tc>
        <w:tc>
          <w:tcPr>
            <w:tcW w:w="2088" w:type="dxa"/>
          </w:tcPr>
          <w:p w14:paraId="3F5F4324" w14:textId="77777777" w:rsidR="000044FD" w:rsidRDefault="00000000">
            <w:pPr>
              <w:spacing w:before="60" w:after="60" w:line="240" w:lineRule="auto"/>
            </w:pPr>
            <w:r>
              <w:rPr>
                <w:sz w:val="18"/>
              </w:rPr>
              <w:t>Θ(n)</w:t>
            </w:r>
          </w:p>
        </w:tc>
        <w:tc>
          <w:tcPr>
            <w:tcW w:w="792" w:type="dxa"/>
          </w:tcPr>
          <w:p w14:paraId="449F9551" w14:textId="77777777" w:rsidR="000044FD" w:rsidRDefault="00000000">
            <w:pPr>
              <w:spacing w:before="60" w:after="60" w:line="240" w:lineRule="auto"/>
            </w:pPr>
            <w:r>
              <w:rPr>
                <w:sz w:val="18"/>
              </w:rPr>
              <w:t>Θ(n)</w:t>
            </w:r>
          </w:p>
        </w:tc>
        <w:tc>
          <w:tcPr>
            <w:tcW w:w="4032" w:type="dxa"/>
          </w:tcPr>
          <w:p w14:paraId="39302B14" w14:textId="77777777" w:rsidR="000044FD" w:rsidRDefault="00000000">
            <w:pPr>
              <w:spacing w:before="60" w:after="60" w:line="240" w:lineRule="auto"/>
            </w:pPr>
            <w:r>
              <w:rPr>
                <w:sz w:val="18"/>
              </w:rPr>
              <w:t>Θ(1)</w:t>
            </w:r>
          </w:p>
        </w:tc>
      </w:tr>
    </w:tbl>
    <w:p w14:paraId="54B93F91" w14:textId="77777777" w:rsidR="000044FD" w:rsidRDefault="000044FD">
      <w:pPr>
        <w:spacing w:after="0" w:line="60" w:lineRule="exact"/>
      </w:pPr>
    </w:p>
    <w:p w14:paraId="61C88599" w14:textId="77777777" w:rsidR="000044FD" w:rsidRDefault="00000000">
      <w:r>
        <w:t>add(x) uses tail, so it does not scan the list. Head insertion and removal are also constant time. Other indexed operations usually need to follow links first. get(i) visits i + 1 nodes. Search checks nodes one by one. Changing two links is cheap, but finding the correct node by index may take Θ(n) time. Removing the tail also needs its previous node.</w:t>
      </w:r>
    </w:p>
    <w:p w14:paraId="64BA3C4F" w14:textId="77777777" w:rsidR="000044FD" w:rsidRDefault="00000000">
      <w:r>
        <w:br w:type="page"/>
      </w:r>
    </w:p>
    <w:p w14:paraId="57A89AF5" w14:textId="77777777" w:rsidR="000044FD" w:rsidRDefault="00000000">
      <w:pPr>
        <w:pStyle w:val="21"/>
      </w:pPr>
      <w:r>
        <w:lastRenderedPageBreak/>
        <w:t>2.4 Min-Heap</w:t>
      </w:r>
    </w:p>
    <w:tbl>
      <w:tblPr>
        <w:tblStyle w:val="aff0"/>
        <w:tblW w:w="0" w:type="auto"/>
        <w:tblLayout w:type="fixed"/>
        <w:tblLook w:val="04A0" w:firstRow="1" w:lastRow="0" w:firstColumn="1" w:lastColumn="0" w:noHBand="0" w:noVBand="1"/>
      </w:tblPr>
      <w:tblGrid>
        <w:gridCol w:w="1512"/>
        <w:gridCol w:w="864"/>
        <w:gridCol w:w="3672"/>
        <w:gridCol w:w="3384"/>
      </w:tblGrid>
      <w:tr w:rsidR="000044FD" w14:paraId="300D1EAB" w14:textId="77777777">
        <w:trPr>
          <w:cantSplit/>
          <w:tblHeader/>
        </w:trPr>
        <w:tc>
          <w:tcPr>
            <w:tcW w:w="1512" w:type="dxa"/>
            <w:shd w:val="clear" w:color="auto" w:fill="E8E8E8"/>
          </w:tcPr>
          <w:p w14:paraId="7A4D974C" w14:textId="77777777" w:rsidR="000044FD" w:rsidRDefault="00000000">
            <w:pPr>
              <w:spacing w:before="60" w:after="60" w:line="240" w:lineRule="auto"/>
            </w:pPr>
            <w:r>
              <w:rPr>
                <w:b/>
                <w:sz w:val="18"/>
              </w:rPr>
              <w:t>Operation</w:t>
            </w:r>
          </w:p>
        </w:tc>
        <w:tc>
          <w:tcPr>
            <w:tcW w:w="864" w:type="dxa"/>
            <w:shd w:val="clear" w:color="auto" w:fill="E8E8E8"/>
          </w:tcPr>
          <w:p w14:paraId="0DB226D7" w14:textId="77777777" w:rsidR="000044FD" w:rsidRDefault="00000000">
            <w:pPr>
              <w:spacing w:before="60" w:after="60" w:line="240" w:lineRule="auto"/>
            </w:pPr>
            <w:r>
              <w:rPr>
                <w:b/>
                <w:sz w:val="18"/>
              </w:rPr>
              <w:t>Best</w:t>
            </w:r>
          </w:p>
        </w:tc>
        <w:tc>
          <w:tcPr>
            <w:tcW w:w="3672" w:type="dxa"/>
            <w:shd w:val="clear" w:color="auto" w:fill="E8E8E8"/>
          </w:tcPr>
          <w:p w14:paraId="0688ACB3" w14:textId="77777777" w:rsidR="000044FD" w:rsidRDefault="00000000">
            <w:pPr>
              <w:spacing w:before="60" w:after="60" w:line="240" w:lineRule="auto"/>
            </w:pPr>
            <w:r>
              <w:rPr>
                <w:b/>
                <w:sz w:val="18"/>
              </w:rPr>
              <w:t>Average / sequence</w:t>
            </w:r>
          </w:p>
        </w:tc>
        <w:tc>
          <w:tcPr>
            <w:tcW w:w="3384" w:type="dxa"/>
            <w:shd w:val="clear" w:color="auto" w:fill="E8E8E8"/>
          </w:tcPr>
          <w:p w14:paraId="4455F10B" w14:textId="77777777" w:rsidR="000044FD" w:rsidRDefault="00000000">
            <w:pPr>
              <w:spacing w:before="60" w:after="60" w:line="240" w:lineRule="auto"/>
            </w:pPr>
            <w:r>
              <w:rPr>
                <w:b/>
                <w:sz w:val="18"/>
              </w:rPr>
              <w:t>Worst</w:t>
            </w:r>
          </w:p>
        </w:tc>
      </w:tr>
      <w:tr w:rsidR="000044FD" w14:paraId="50D98B06" w14:textId="77777777">
        <w:trPr>
          <w:cantSplit/>
        </w:trPr>
        <w:tc>
          <w:tcPr>
            <w:tcW w:w="1512" w:type="dxa"/>
          </w:tcPr>
          <w:p w14:paraId="025E60A3" w14:textId="77777777" w:rsidR="000044FD" w:rsidRDefault="00000000">
            <w:pPr>
              <w:spacing w:before="60" w:after="60" w:line="240" w:lineRule="auto"/>
            </w:pPr>
            <w:r>
              <w:rPr>
                <w:sz w:val="18"/>
              </w:rPr>
              <w:t>insert(x)</w:t>
            </w:r>
          </w:p>
        </w:tc>
        <w:tc>
          <w:tcPr>
            <w:tcW w:w="864" w:type="dxa"/>
          </w:tcPr>
          <w:p w14:paraId="79AE10DF" w14:textId="77777777" w:rsidR="000044FD" w:rsidRDefault="00000000">
            <w:pPr>
              <w:spacing w:before="60" w:after="60" w:line="240" w:lineRule="auto"/>
            </w:pPr>
            <w:r>
              <w:rPr>
                <w:sz w:val="18"/>
              </w:rPr>
              <w:t>Θ(1)</w:t>
            </w:r>
          </w:p>
        </w:tc>
        <w:tc>
          <w:tcPr>
            <w:tcW w:w="3672" w:type="dxa"/>
          </w:tcPr>
          <w:p w14:paraId="25CA3C0B" w14:textId="77777777" w:rsidR="000044FD" w:rsidRDefault="00000000">
            <w:pPr>
              <w:spacing w:before="60" w:after="60" w:line="240" w:lineRule="auto"/>
            </w:pPr>
            <w:r>
              <w:rPr>
                <w:sz w:val="18"/>
              </w:rPr>
              <w:t>Θ(1) expected amortized for random-order construction*</w:t>
            </w:r>
          </w:p>
        </w:tc>
        <w:tc>
          <w:tcPr>
            <w:tcW w:w="3384" w:type="dxa"/>
          </w:tcPr>
          <w:p w14:paraId="5A6E344E" w14:textId="77777777" w:rsidR="000044FD" w:rsidRDefault="00000000">
            <w:pPr>
              <w:spacing w:before="60" w:after="60" w:line="240" w:lineRule="auto"/>
            </w:pPr>
            <w:r>
              <w:rPr>
                <w:sz w:val="18"/>
              </w:rPr>
              <w:t>Θ(n) with growth; Θ(log n) without growth</w:t>
            </w:r>
          </w:p>
        </w:tc>
      </w:tr>
      <w:tr w:rsidR="000044FD" w14:paraId="14F09FA6" w14:textId="77777777">
        <w:trPr>
          <w:cantSplit/>
        </w:trPr>
        <w:tc>
          <w:tcPr>
            <w:tcW w:w="1512" w:type="dxa"/>
          </w:tcPr>
          <w:p w14:paraId="44B7343B" w14:textId="77777777" w:rsidR="000044FD" w:rsidRDefault="00000000">
            <w:pPr>
              <w:spacing w:before="60" w:after="60" w:line="240" w:lineRule="auto"/>
            </w:pPr>
            <w:r>
              <w:rPr>
                <w:sz w:val="18"/>
              </w:rPr>
              <w:t>peekMin()</w:t>
            </w:r>
          </w:p>
        </w:tc>
        <w:tc>
          <w:tcPr>
            <w:tcW w:w="864" w:type="dxa"/>
          </w:tcPr>
          <w:p w14:paraId="435B871C" w14:textId="77777777" w:rsidR="000044FD" w:rsidRDefault="00000000">
            <w:pPr>
              <w:spacing w:before="60" w:after="60" w:line="240" w:lineRule="auto"/>
            </w:pPr>
            <w:r>
              <w:rPr>
                <w:sz w:val="18"/>
              </w:rPr>
              <w:t>Θ(1)</w:t>
            </w:r>
          </w:p>
        </w:tc>
        <w:tc>
          <w:tcPr>
            <w:tcW w:w="3672" w:type="dxa"/>
          </w:tcPr>
          <w:p w14:paraId="295B288C" w14:textId="77777777" w:rsidR="000044FD" w:rsidRDefault="00000000">
            <w:pPr>
              <w:spacing w:before="60" w:after="60" w:line="240" w:lineRule="auto"/>
            </w:pPr>
            <w:r>
              <w:rPr>
                <w:sz w:val="18"/>
              </w:rPr>
              <w:t>Θ(1)</w:t>
            </w:r>
          </w:p>
        </w:tc>
        <w:tc>
          <w:tcPr>
            <w:tcW w:w="3384" w:type="dxa"/>
          </w:tcPr>
          <w:p w14:paraId="292F4180" w14:textId="77777777" w:rsidR="000044FD" w:rsidRDefault="00000000">
            <w:pPr>
              <w:spacing w:before="60" w:after="60" w:line="240" w:lineRule="auto"/>
            </w:pPr>
            <w:r>
              <w:rPr>
                <w:sz w:val="18"/>
              </w:rPr>
              <w:t>Θ(1)</w:t>
            </w:r>
          </w:p>
        </w:tc>
      </w:tr>
      <w:tr w:rsidR="000044FD" w14:paraId="619D778C" w14:textId="77777777">
        <w:trPr>
          <w:cantSplit/>
        </w:trPr>
        <w:tc>
          <w:tcPr>
            <w:tcW w:w="1512" w:type="dxa"/>
          </w:tcPr>
          <w:p w14:paraId="6E29561B" w14:textId="77777777" w:rsidR="000044FD" w:rsidRDefault="00000000">
            <w:pPr>
              <w:spacing w:before="60" w:after="60" w:line="240" w:lineRule="auto"/>
            </w:pPr>
            <w:r>
              <w:rPr>
                <w:sz w:val="18"/>
              </w:rPr>
              <w:t>extractMin()</w:t>
            </w:r>
          </w:p>
        </w:tc>
        <w:tc>
          <w:tcPr>
            <w:tcW w:w="864" w:type="dxa"/>
          </w:tcPr>
          <w:p w14:paraId="42D9297E" w14:textId="77777777" w:rsidR="000044FD" w:rsidRDefault="00000000">
            <w:pPr>
              <w:spacing w:before="60" w:after="60" w:line="240" w:lineRule="auto"/>
            </w:pPr>
            <w:r>
              <w:rPr>
                <w:sz w:val="18"/>
              </w:rPr>
              <w:t>Θ(1)</w:t>
            </w:r>
          </w:p>
        </w:tc>
        <w:tc>
          <w:tcPr>
            <w:tcW w:w="3672" w:type="dxa"/>
          </w:tcPr>
          <w:p w14:paraId="20199EF7" w14:textId="77777777" w:rsidR="000044FD" w:rsidRDefault="00000000">
            <w:pPr>
              <w:spacing w:before="60" w:after="60" w:line="240" w:lineRule="auto"/>
            </w:pPr>
            <w:r>
              <w:rPr>
                <w:sz w:val="18"/>
              </w:rPr>
              <w:t>Θ(log n), averaged over all removals of random distinct values*</w:t>
            </w:r>
          </w:p>
        </w:tc>
        <w:tc>
          <w:tcPr>
            <w:tcW w:w="3384" w:type="dxa"/>
          </w:tcPr>
          <w:p w14:paraId="11F43B8E" w14:textId="77777777" w:rsidR="000044FD" w:rsidRDefault="00000000">
            <w:pPr>
              <w:spacing w:before="60" w:after="60" w:line="240" w:lineRule="auto"/>
            </w:pPr>
            <w:r>
              <w:rPr>
                <w:sz w:val="18"/>
              </w:rPr>
              <w:t>Θ(log n)</w:t>
            </w:r>
          </w:p>
        </w:tc>
      </w:tr>
    </w:tbl>
    <w:p w14:paraId="71002234" w14:textId="77777777" w:rsidR="000044FD" w:rsidRDefault="000044FD">
      <w:pPr>
        <w:spacing w:after="0" w:line="60" w:lineRule="exact"/>
      </w:pPr>
    </w:p>
    <w:p w14:paraId="2D2D17C2" w14:textId="77777777" w:rsidR="000044FD" w:rsidRDefault="00000000">
      <w:r>
        <w:t>insert puts the new value at the end. It compares the value with its parent and swaps them when needed. Each swap moves one level up. A heap has about log2(n) levels, so the upward loop has a worst-case Θ(log n) cost. If the array is full, copying it adds Θ(n) time.</w:t>
      </w:r>
    </w:p>
    <w:p w14:paraId="35F5327D" w14:textId="77777777" w:rsidR="000044FD" w:rsidRDefault="00000000">
      <w:r>
        <w:t>peekMin returns the root at data[0]. The root is the minimum because every parent is &lt;= its children. extractMin saves the root, moves the last value to the root, and moves it down by swapping with the smaller child. It checks at most two key comparisons per level. The worst case is Θ(log n); an immediate stop can take Θ(1).</w:t>
      </w:r>
    </w:p>
    <w:p w14:paraId="1A9EA40E" w14:textId="77777777" w:rsidR="000044FD" w:rsidRDefault="00000000">
      <w:r>
        <w:t>*The average insertion entry has a specific meaning. Inserting distinct values in random order into an empty heap takes expected Θ(n) total time [2]. With doubling, this gives expected amortized Θ(1) per insertion. It is not a guarantee for every insertion or every possible input. Descending input can take Θ(n log n) for all insertions. O(log n) amortized per insertion is a safe general bound.</w:t>
      </w:r>
    </w:p>
    <w:p w14:paraId="53085ADE" w14:textId="77777777" w:rsidR="000044FD" w:rsidRDefault="00000000">
      <w:r>
        <w:t>Removing every minimum puts the values in sorted order. For random distinct values, a full drain has expected Θ(n log n) comparisons, or Θ(log n) per extraction averaged over the drain. The upper bound follows from the heap height. The lower bound follows from comparison sorting: sorting random distinct values needs Ω(n log n) comparisons, and the expected build phase takes only O(n).</w:t>
      </w:r>
    </w:p>
    <w:p w14:paraId="0292CFD1" w14:textId="77777777" w:rsidR="000044FD" w:rsidRDefault="00000000">
      <w:pPr>
        <w:pStyle w:val="21"/>
      </w:pPr>
      <w:r>
        <w:t>2.5 Memory</w:t>
      </w:r>
    </w:p>
    <w:p w14:paraId="553B3E3F" w14:textId="77777777" w:rsidR="000044FD" w:rsidRDefault="00000000">
      <w:r>
        <w:t>Heap insertion uses Θ(n) extra memory when a larger array is made; otherwise it uses Θ(1). peekMin and extractMin use Θ(1) extra memory. The code uses loops rather than recursive calls.</w:t>
      </w:r>
    </w:p>
    <w:p w14:paraId="5CCFCF01" w14:textId="77777777" w:rsidR="000044FD" w:rsidRDefault="00000000">
      <w:r>
        <w:t>The list stores Θ(n) nodes. The array and heap keep their allocated capacity after deletion. Therefore their retained memory follows their largest earlier size, not necessarily the current size. During growth, both the old and new arrays exist for a short time.</w:t>
      </w:r>
    </w:p>
    <w:p w14:paraId="2B453B39" w14:textId="77777777" w:rsidR="000044FD" w:rsidRDefault="00000000">
      <w:pPr>
        <w:pStyle w:val="21"/>
      </w:pPr>
      <w:r>
        <w:t>2.6 One operation versus a whole workload</w:t>
      </w:r>
    </w:p>
    <w:p w14:paraId="19FDB5BA" w14:textId="77777777" w:rsidR="000044FD" w:rsidRDefault="00000000">
      <w:r>
        <w:t>For m random accesses, array work is Θ(m) and expected list work is Θ(mn). For m searches with half the values absent, both structures take expected Θ(mn). List head changes take Θ(m). List middle changes take Θ(mn), because each operation must reach the same fixed middle index.</w:t>
      </w:r>
    </w:p>
    <w:p w14:paraId="35316701" w14:textId="77777777" w:rsidR="000044FD" w:rsidRDefault="00000000">
      <w:r>
        <w:t>Repeated array insertion grows the structure. At a fixed index i, the shifts are m(n - i) + m(m - 1)/2, plus any growth copies. This gives Θ(mn + m²), not simply Θ(mn) when m also changes. In this assignment m is fixed at 1,000 for these changes.</w:t>
      </w:r>
    </w:p>
    <w:p w14:paraId="43496150" w14:textId="77777777" w:rsidR="000044FD" w:rsidRDefault="00000000">
      <w:r>
        <w:br w:type="page"/>
      </w:r>
    </w:p>
    <w:p w14:paraId="71270CA1" w14:textId="77777777" w:rsidR="000044FD" w:rsidRDefault="00000000">
      <w:pPr>
        <w:pStyle w:val="1"/>
      </w:pPr>
      <w:r>
        <w:lastRenderedPageBreak/>
        <w:t>3. Correctness</w:t>
      </w:r>
    </w:p>
    <w:p w14:paraId="021C8323" w14:textId="77777777" w:rsidR="000044FD" w:rsidRDefault="00000000">
      <w:r>
        <w:t>A loop invariant is a statement that stays true each time a loop begins. A complete proof checks the start, each step, and the end. The following proofs refer to the actual loops in the Java source.</w:t>
      </w:r>
    </w:p>
    <w:p w14:paraId="1ADF98EE" w14:textId="77777777" w:rsidR="000044FD" w:rsidRDefault="00000000">
      <w:pPr>
        <w:pStyle w:val="21"/>
      </w:pPr>
      <w:r>
        <w:t>3.1 DynamicArray.add(index, value)</w:t>
      </w:r>
    </w:p>
    <w:p w14:paraId="0EFA9352" w14:textId="77777777" w:rsidR="000044FD" w:rsidRDefault="00000000">
      <w:r>
        <w:t>Before insertion, size is s and index is between 0 and s. Call the original values A[0] to A[s - 1]. ensureCapacity keeps those values and makes room for one more. Counter updates are omitted from this short code extract; they do not change any stored value.</w:t>
      </w:r>
    </w:p>
    <w:p w14:paraId="3DF26564" w14:textId="77777777" w:rsidR="000044FD" w:rsidRDefault="00000000">
      <w:pPr>
        <w:keepLines/>
        <w:spacing w:line="240" w:lineRule="auto"/>
      </w:pPr>
      <w:r>
        <w:rPr>
          <w:rFonts w:ascii="Liberation Mono" w:hAnsi="Liberation Mono"/>
          <w:sz w:val="18"/>
        </w:rPr>
        <w:t>for (int i = size; i &gt; index; i--) {</w:t>
      </w:r>
      <w:r>
        <w:rPr>
          <w:rFonts w:ascii="Liberation Mono" w:hAnsi="Liberation Mono"/>
          <w:sz w:val="18"/>
        </w:rPr>
        <w:br/>
        <w:t xml:space="preserve">    data[i] = data[i - 1];</w:t>
      </w:r>
      <w:r>
        <w:rPr>
          <w:rFonts w:ascii="Liberation Mono" w:hAnsi="Liberation Mono"/>
          <w:sz w:val="18"/>
        </w:rPr>
        <w:br/>
        <w:t>}</w:t>
      </w:r>
      <w:r>
        <w:rPr>
          <w:rFonts w:ascii="Liberation Mono" w:hAnsi="Liberation Mono"/>
          <w:sz w:val="18"/>
        </w:rPr>
        <w:br/>
        <w:t>data[index] = value;</w:t>
      </w:r>
      <w:r>
        <w:rPr>
          <w:rFonts w:ascii="Liberation Mono" w:hAnsi="Liberation Mono"/>
          <w:sz w:val="18"/>
        </w:rPr>
        <w:br/>
        <w:t>size++;</w:t>
      </w:r>
    </w:p>
    <w:p w14:paraId="17287470" w14:textId="77777777" w:rsidR="000044FD" w:rsidRDefault="00000000">
      <w:r>
        <w:t>Invariant: at the start of a step with position i, index &lt;= i &lt;= s. Every position k below i still contains A[k]. Every position k above i, up to s, contains A[k - 1]. So the processed right part has moved one place right, and the unread left part is unchanged.</w:t>
      </w:r>
    </w:p>
    <w:p w14:paraId="0607AEA1" w14:textId="77777777" w:rsidR="000044FD" w:rsidRDefault="00000000">
      <w:r>
        <w:t>Initialization: i starts at s. No values have moved yet. The unchanged part is the full original array, and the processed part is empty. The invariant is true.</w:t>
      </w:r>
    </w:p>
    <w:p w14:paraId="6FC303F8" w14:textId="77777777" w:rsidR="000044FD" w:rsidRDefault="00000000">
      <w:r>
        <w:t>Maintenance: data[i - 1] is still the original value A[i - 1]. Copying it to data[i] puts that value in its correct new place. Decreasing i by one adds this position to the processed part. The remaining unread values are unchanged, so the invariant stays true.</w:t>
      </w:r>
    </w:p>
    <w:p w14:paraId="277C24C0" w14:textId="77777777" w:rsidR="000044FD" w:rsidRDefault="00000000">
      <w:r>
        <w:t>Termination: i - index decreases by one and cannot go below zero during the loop. The loop stops at i = index. All original values from index onward have moved right once. Earlier values are unchanged. Writing the new value at index and increasing size creates the required sequence without losing or reordering the old values. End insertion is also covered: its loop runs zero times.</w:t>
      </w:r>
    </w:p>
    <w:p w14:paraId="609AA3B4" w14:textId="77777777" w:rsidR="000044FD" w:rsidRDefault="00000000">
      <w:pPr>
        <w:pStyle w:val="21"/>
      </w:pPr>
      <w:r>
        <w:t>3.2 LinkedList.contains(value)</w:t>
      </w:r>
    </w:p>
    <w:p w14:paraId="278714F2" w14:textId="77777777" w:rsidR="000044FD" w:rsidRDefault="00000000">
      <w:r>
        <w:t>Precondition: the list is valid and has a finite chain of nodes. current starts at head. The loop reads current.value, returns true on a match, and otherwise moves to current.next.</w:t>
      </w:r>
    </w:p>
    <w:p w14:paraId="043B589E" w14:textId="77777777" w:rsidR="000044FD" w:rsidRDefault="00000000">
      <w:r>
        <w:t>Invariant: every node before current has already been checked and does not contain the target. current is the next node to check, or null when there are no nodes left. No value or link has changed.</w:t>
      </w:r>
    </w:p>
    <w:p w14:paraId="73C34A8F" w14:textId="77777777" w:rsidR="000044FD" w:rsidRDefault="00000000">
      <w:r>
        <w:t>Initialization: current is head. There are no earlier nodes, so the invariant is true. It also holds for an empty list, where head is null.</w:t>
      </w:r>
    </w:p>
    <w:p w14:paraId="261053C0" w14:textId="77777777" w:rsidR="000044FD" w:rsidRDefault="00000000">
      <w:r>
        <w:t>Maintenance: a match proves the value exists, so returning true is correct. Without a match, moving to the next node adds one known non-matching node to the checked part. The invariant stays true.</w:t>
      </w:r>
    </w:p>
    <w:p w14:paraId="5B69B3B5" w14:textId="77777777" w:rsidR="000044FD" w:rsidRDefault="00000000">
      <w:r>
        <w:t>Termination: each unsuccessful step leaves one fewer node to check. Since the list is finite and valid, the loop either returns true or reaches null. At null, every node has been checked and none matched, so returning false is correct. Thus the method returns true exactly when the target is present, including lists with duplicates.</w:t>
      </w:r>
    </w:p>
    <w:p w14:paraId="0120011F" w14:textId="77777777" w:rsidR="000044FD" w:rsidRDefault="00000000">
      <w:r>
        <w:br w:type="page"/>
      </w:r>
    </w:p>
    <w:p w14:paraId="43D7B7FC" w14:textId="77777777" w:rsidR="000044FD" w:rsidRDefault="00000000">
      <w:pPr>
        <w:pStyle w:val="1"/>
      </w:pPr>
      <w:r>
        <w:lastRenderedPageBreak/>
        <w:t>4. Experimental Setup</w:t>
      </w:r>
    </w:p>
    <w:p w14:paraId="45BA2174" w14:textId="77777777" w:rsidR="000044FD" w:rsidRDefault="00000000">
      <w:r>
        <w:t>The four input sizes are 100, 1,000, 10,000, and 100,000. Every experiment is repeated five times. The reported time is the arithmetic mean: add the five times and divide by five. System.nanoTime() measures the operation loops. Results are then converted to milliseconds.</w:t>
      </w:r>
    </w:p>
    <w:tbl>
      <w:tblPr>
        <w:tblStyle w:val="aff0"/>
        <w:tblW w:w="0" w:type="auto"/>
        <w:tblLayout w:type="fixed"/>
        <w:tblLook w:val="04A0" w:firstRow="1" w:lastRow="0" w:firstColumn="1" w:lastColumn="0" w:noHBand="0" w:noVBand="1"/>
      </w:tblPr>
      <w:tblGrid>
        <w:gridCol w:w="1800"/>
        <w:gridCol w:w="1800"/>
        <w:gridCol w:w="5832"/>
      </w:tblGrid>
      <w:tr w:rsidR="000044FD" w14:paraId="0D93C732" w14:textId="77777777">
        <w:trPr>
          <w:cantSplit/>
          <w:tblHeader/>
        </w:trPr>
        <w:tc>
          <w:tcPr>
            <w:tcW w:w="1800" w:type="dxa"/>
            <w:shd w:val="clear" w:color="auto" w:fill="E8E8E8"/>
          </w:tcPr>
          <w:p w14:paraId="10A23B75" w14:textId="77777777" w:rsidR="000044FD" w:rsidRDefault="00000000">
            <w:pPr>
              <w:spacing w:before="60" w:after="60" w:line="240" w:lineRule="auto"/>
            </w:pPr>
            <w:r>
              <w:rPr>
                <w:b/>
                <w:sz w:val="18"/>
              </w:rPr>
              <w:t>Workload</w:t>
            </w:r>
          </w:p>
        </w:tc>
        <w:tc>
          <w:tcPr>
            <w:tcW w:w="1800" w:type="dxa"/>
            <w:shd w:val="clear" w:color="auto" w:fill="E8E8E8"/>
          </w:tcPr>
          <w:p w14:paraId="3ACFA297" w14:textId="77777777" w:rsidR="000044FD" w:rsidRDefault="00000000">
            <w:pPr>
              <w:spacing w:before="60" w:after="60" w:line="240" w:lineRule="auto"/>
            </w:pPr>
            <w:r>
              <w:rPr>
                <w:b/>
                <w:sz w:val="18"/>
              </w:rPr>
              <w:t>Structures</w:t>
            </w:r>
          </w:p>
        </w:tc>
        <w:tc>
          <w:tcPr>
            <w:tcW w:w="5832" w:type="dxa"/>
            <w:shd w:val="clear" w:color="auto" w:fill="E8E8E8"/>
          </w:tcPr>
          <w:p w14:paraId="4A9D3F57" w14:textId="77777777" w:rsidR="000044FD" w:rsidRDefault="00000000">
            <w:pPr>
              <w:spacing w:before="60" w:after="60" w:line="240" w:lineRule="auto"/>
            </w:pPr>
            <w:r>
              <w:rPr>
                <w:b/>
                <w:sz w:val="18"/>
              </w:rPr>
              <w:t>Operations per experiment</w:t>
            </w:r>
          </w:p>
        </w:tc>
      </w:tr>
      <w:tr w:rsidR="000044FD" w14:paraId="245C7955" w14:textId="77777777">
        <w:trPr>
          <w:cantSplit/>
        </w:trPr>
        <w:tc>
          <w:tcPr>
            <w:tcW w:w="1800" w:type="dxa"/>
          </w:tcPr>
          <w:p w14:paraId="794D93CA" w14:textId="77777777" w:rsidR="000044FD" w:rsidRDefault="00000000">
            <w:pPr>
              <w:spacing w:before="60" w:after="60" w:line="240" w:lineRule="auto"/>
            </w:pPr>
            <w:r>
              <w:rPr>
                <w:sz w:val="18"/>
              </w:rPr>
              <w:t>1. Random access</w:t>
            </w:r>
          </w:p>
        </w:tc>
        <w:tc>
          <w:tcPr>
            <w:tcW w:w="1800" w:type="dxa"/>
          </w:tcPr>
          <w:p w14:paraId="302BA94A" w14:textId="77777777" w:rsidR="000044FD" w:rsidRDefault="00000000">
            <w:pPr>
              <w:spacing w:before="60" w:after="60" w:line="240" w:lineRule="auto"/>
            </w:pPr>
            <w:r>
              <w:rPr>
                <w:sz w:val="18"/>
              </w:rPr>
              <w:t>Array and list</w:t>
            </w:r>
          </w:p>
        </w:tc>
        <w:tc>
          <w:tcPr>
            <w:tcW w:w="5832" w:type="dxa"/>
          </w:tcPr>
          <w:p w14:paraId="160A4DEF" w14:textId="77777777" w:rsidR="000044FD" w:rsidRDefault="00000000">
            <w:pPr>
              <w:spacing w:before="60" w:after="60" w:line="240" w:lineRule="auto"/>
            </w:pPr>
            <w:r>
              <w:rPr>
                <w:sz w:val="18"/>
              </w:rPr>
              <w:t>10,000 get(index) calls</w:t>
            </w:r>
          </w:p>
        </w:tc>
      </w:tr>
      <w:tr w:rsidR="000044FD" w14:paraId="2F13FF01" w14:textId="77777777">
        <w:trPr>
          <w:cantSplit/>
        </w:trPr>
        <w:tc>
          <w:tcPr>
            <w:tcW w:w="1800" w:type="dxa"/>
          </w:tcPr>
          <w:p w14:paraId="0AA76B81" w14:textId="77777777" w:rsidR="000044FD" w:rsidRDefault="00000000">
            <w:pPr>
              <w:spacing w:before="60" w:after="60" w:line="240" w:lineRule="auto"/>
            </w:pPr>
            <w:r>
              <w:rPr>
                <w:sz w:val="18"/>
              </w:rPr>
              <w:t>2. Search</w:t>
            </w:r>
          </w:p>
        </w:tc>
        <w:tc>
          <w:tcPr>
            <w:tcW w:w="1800" w:type="dxa"/>
          </w:tcPr>
          <w:p w14:paraId="53D3DB20" w14:textId="77777777" w:rsidR="000044FD" w:rsidRDefault="00000000">
            <w:pPr>
              <w:spacing w:before="60" w:after="60" w:line="240" w:lineRule="auto"/>
            </w:pPr>
            <w:r>
              <w:rPr>
                <w:sz w:val="18"/>
              </w:rPr>
              <w:t>Array and list</w:t>
            </w:r>
          </w:p>
        </w:tc>
        <w:tc>
          <w:tcPr>
            <w:tcW w:w="5832" w:type="dxa"/>
          </w:tcPr>
          <w:p w14:paraId="018A3B5D" w14:textId="77777777" w:rsidR="000044FD" w:rsidRDefault="00000000">
            <w:pPr>
              <w:spacing w:before="60" w:after="60" w:line="240" w:lineRule="auto"/>
            </w:pPr>
            <w:r>
              <w:rPr>
                <w:sz w:val="18"/>
              </w:rPr>
              <w:t>1,000 contains(value) calls</w:t>
            </w:r>
          </w:p>
        </w:tc>
      </w:tr>
      <w:tr w:rsidR="000044FD" w14:paraId="4CB074D2" w14:textId="77777777">
        <w:trPr>
          <w:cantSplit/>
        </w:trPr>
        <w:tc>
          <w:tcPr>
            <w:tcW w:w="1800" w:type="dxa"/>
          </w:tcPr>
          <w:p w14:paraId="2D2AA740" w14:textId="77777777" w:rsidR="000044FD" w:rsidRDefault="00000000">
            <w:pPr>
              <w:spacing w:before="60" w:after="60" w:line="240" w:lineRule="auto"/>
            </w:pPr>
            <w:r>
              <w:rPr>
                <w:sz w:val="18"/>
              </w:rPr>
              <w:t>3. Insert / remove</w:t>
            </w:r>
          </w:p>
        </w:tc>
        <w:tc>
          <w:tcPr>
            <w:tcW w:w="1800" w:type="dxa"/>
          </w:tcPr>
          <w:p w14:paraId="585F1814" w14:textId="77777777" w:rsidR="000044FD" w:rsidRDefault="00000000">
            <w:pPr>
              <w:spacing w:before="60" w:after="60" w:line="240" w:lineRule="auto"/>
            </w:pPr>
            <w:r>
              <w:rPr>
                <w:sz w:val="18"/>
              </w:rPr>
              <w:t>Array and list</w:t>
            </w:r>
          </w:p>
        </w:tc>
        <w:tc>
          <w:tcPr>
            <w:tcW w:w="5832" w:type="dxa"/>
          </w:tcPr>
          <w:p w14:paraId="532BA6F2" w14:textId="77777777" w:rsidR="000044FD" w:rsidRDefault="00000000">
            <w:pPr>
              <w:spacing w:before="60" w:after="60" w:line="240" w:lineRule="auto"/>
            </w:pPr>
            <w:r>
              <w:rPr>
                <w:sz w:val="18"/>
              </w:rPr>
              <w:t>1,000 separate insertions or removals at 0 or fixed n / 2</w:t>
            </w:r>
          </w:p>
        </w:tc>
      </w:tr>
      <w:tr w:rsidR="000044FD" w14:paraId="4A5CB9EA" w14:textId="77777777">
        <w:trPr>
          <w:cantSplit/>
        </w:trPr>
        <w:tc>
          <w:tcPr>
            <w:tcW w:w="1800" w:type="dxa"/>
          </w:tcPr>
          <w:p w14:paraId="287E6D23" w14:textId="77777777" w:rsidR="000044FD" w:rsidRDefault="00000000">
            <w:pPr>
              <w:spacing w:before="60" w:after="60" w:line="240" w:lineRule="auto"/>
            </w:pPr>
            <w:r>
              <w:rPr>
                <w:sz w:val="18"/>
              </w:rPr>
              <w:t>4. Priority processing</w:t>
            </w:r>
          </w:p>
        </w:tc>
        <w:tc>
          <w:tcPr>
            <w:tcW w:w="1800" w:type="dxa"/>
          </w:tcPr>
          <w:p w14:paraId="152DB12F" w14:textId="77777777" w:rsidR="000044FD" w:rsidRDefault="00000000">
            <w:pPr>
              <w:spacing w:before="60" w:after="60" w:line="240" w:lineRule="auto"/>
            </w:pPr>
            <w:r>
              <w:rPr>
                <w:sz w:val="18"/>
              </w:rPr>
              <w:t>Heap</w:t>
            </w:r>
          </w:p>
        </w:tc>
        <w:tc>
          <w:tcPr>
            <w:tcW w:w="5832" w:type="dxa"/>
          </w:tcPr>
          <w:p w14:paraId="14F306E8" w14:textId="77777777" w:rsidR="000044FD" w:rsidRDefault="00000000">
            <w:pPr>
              <w:spacing w:before="60" w:after="60" w:line="240" w:lineRule="auto"/>
            </w:pPr>
            <w:r>
              <w:rPr>
                <w:sz w:val="18"/>
              </w:rPr>
              <w:t>n insertions into an empty heap, then n extractions</w:t>
            </w:r>
          </w:p>
        </w:tc>
      </w:tr>
    </w:tbl>
    <w:p w14:paraId="6255125C" w14:textId="77777777" w:rsidR="000044FD" w:rsidRDefault="000044FD">
      <w:pPr>
        <w:spacing w:after="0" w:line="60" w:lineRule="exact"/>
      </w:pPr>
    </w:p>
    <w:p w14:paraId="74AE30C8" w14:textId="77777777" w:rsidR="000044FD" w:rsidRDefault="00000000">
      <w:r>
        <w:t>Random(42) is used for each input size. Values 0 to n - 1 are shuffled into a random order. They are distinct, not independently sampled with replacement. Access indices, 1,000 new insertion values, and search values are prepared before timing. Exactly 500 search values are present and 500 are absent. Both structures and all five runs use the same prepared input.</w:t>
      </w:r>
    </w:p>
    <w:p w14:paraId="59924EEF" w14:textId="77777777" w:rsidR="000044FD" w:rsidRDefault="00000000">
      <w:r>
        <w:t>Input generation, list filling, printing, restoration, and answer checks are outside the timer. Array growth, new list nodes, and counter updates caused by the measured operations are inside it. Two unrecorded warm-up rounds run at n = 1,000 first. The order of the two list structures changes between repetitions.</w:t>
      </w:r>
    </w:p>
    <w:p w14:paraId="5CEAFE6A" w14:textId="77777777" w:rsidR="000044FD" w:rsidRDefault="00000000">
      <w:pPr>
        <w:pStyle w:val="21"/>
      </w:pPr>
      <w:r>
        <w:t>4.1 What the counters mean</w:t>
      </w:r>
    </w:p>
    <w:p w14:paraId="3E2F0F4F" w14:textId="77777777" w:rsidR="000044FD" w:rsidRDefault="00000000">
      <w:r>
        <w:t>Array accesses count slot reads and writes. Moving one existing value counts one movement and two accesses. Growth copies are included. List accesses count visited or directly handled nodes, including a new or removed node. List movements are zero because existing values are not shifted. These are different units, not equal CPU instructions.</w:t>
      </w:r>
    </w:p>
    <w:p w14:paraId="2E6B2BA2" w14:textId="77777777" w:rsidR="000044FD" w:rsidRDefault="00000000">
      <w:r>
        <w:t>Comparisons count value checks in contains or comparisons between heap keys. Index checks and loop conditions are not included. Heap comparisons are counted, but heap accesses are not: a zero access field for the heap means unused, not no memory work. All counters use long.</w:t>
      </w:r>
    </w:p>
    <w:p w14:paraId="6075A8D6" w14:textId="77777777" w:rsidR="000044FD" w:rsidRDefault="00000000">
      <w:pPr>
        <w:pStyle w:val="21"/>
      </w:pPr>
      <w:r>
        <w:t>4.2 Workload 3: the small-size problem</w:t>
      </w:r>
    </w:p>
    <w:p w14:paraId="1CDB026B" w14:textId="77777777" w:rsidR="000044FD" w:rsidRDefault="00000000">
      <w:r>
        <w:t>The brief asks for 1,000 removals after restoring n original values [1]. For n = 100, this is impossible in one list. With the fixed middle index, n = 1,000 also allows only 500 removals before that index becomes invalid.</w:t>
      </w:r>
    </w:p>
    <w:p w14:paraId="18F89332" w14:textId="77777777" w:rsidR="000044FD" w:rsidRDefault="00000000">
      <w:r>
        <w:t>The code removes as many values as are valid, restores the original structure outside the timer, and continues until 1,000 successful removals are complete. It adds only the measured removal times and counts. The index stays 0 or the original n / 2. This interpretation needs the instructor's approval; it is not silently treated as an exact instruction from the brief.</w:t>
      </w:r>
    </w:p>
    <w:tbl>
      <w:tblPr>
        <w:tblStyle w:val="aff0"/>
        <w:tblW w:w="0" w:type="auto"/>
        <w:tblLayout w:type="fixed"/>
        <w:tblLook w:val="04A0" w:firstRow="1" w:lastRow="0" w:firstColumn="1" w:lastColumn="0" w:noHBand="0" w:noVBand="1"/>
      </w:tblPr>
      <w:tblGrid>
        <w:gridCol w:w="1656"/>
        <w:gridCol w:w="2304"/>
        <w:gridCol w:w="2736"/>
        <w:gridCol w:w="2736"/>
      </w:tblGrid>
      <w:tr w:rsidR="000044FD" w14:paraId="5D938061" w14:textId="77777777">
        <w:trPr>
          <w:cantSplit/>
          <w:tblHeader/>
        </w:trPr>
        <w:tc>
          <w:tcPr>
            <w:tcW w:w="1656" w:type="dxa"/>
            <w:shd w:val="clear" w:color="auto" w:fill="E8E8E8"/>
          </w:tcPr>
          <w:p w14:paraId="1333B437" w14:textId="77777777" w:rsidR="000044FD" w:rsidRDefault="00000000">
            <w:pPr>
              <w:spacing w:before="60" w:after="60" w:line="240" w:lineRule="auto"/>
            </w:pPr>
            <w:r>
              <w:rPr>
                <w:b/>
                <w:sz w:val="18"/>
              </w:rPr>
              <w:t>n</w:t>
            </w:r>
          </w:p>
        </w:tc>
        <w:tc>
          <w:tcPr>
            <w:tcW w:w="2304" w:type="dxa"/>
            <w:shd w:val="clear" w:color="auto" w:fill="E8E8E8"/>
          </w:tcPr>
          <w:p w14:paraId="41956DA9" w14:textId="77777777" w:rsidR="000044FD" w:rsidRDefault="00000000">
            <w:pPr>
              <w:spacing w:before="60" w:after="60" w:line="240" w:lineRule="auto"/>
            </w:pPr>
            <w:r>
              <w:rPr>
                <w:b/>
                <w:sz w:val="18"/>
              </w:rPr>
              <w:t>Front batches</w:t>
            </w:r>
          </w:p>
        </w:tc>
        <w:tc>
          <w:tcPr>
            <w:tcW w:w="2736" w:type="dxa"/>
            <w:shd w:val="clear" w:color="auto" w:fill="E8E8E8"/>
          </w:tcPr>
          <w:p w14:paraId="1C9CB168" w14:textId="77777777" w:rsidR="000044FD" w:rsidRDefault="00000000">
            <w:pPr>
              <w:spacing w:before="60" w:after="60" w:line="240" w:lineRule="auto"/>
            </w:pPr>
            <w:r>
              <w:rPr>
                <w:b/>
                <w:sz w:val="18"/>
              </w:rPr>
              <w:t>Middle index</w:t>
            </w:r>
          </w:p>
        </w:tc>
        <w:tc>
          <w:tcPr>
            <w:tcW w:w="2736" w:type="dxa"/>
            <w:shd w:val="clear" w:color="auto" w:fill="E8E8E8"/>
          </w:tcPr>
          <w:p w14:paraId="424EA16C" w14:textId="77777777" w:rsidR="000044FD" w:rsidRDefault="00000000">
            <w:pPr>
              <w:spacing w:before="60" w:after="60" w:line="240" w:lineRule="auto"/>
            </w:pPr>
            <w:r>
              <w:rPr>
                <w:b/>
                <w:sz w:val="18"/>
              </w:rPr>
              <w:t>Middle batches</w:t>
            </w:r>
          </w:p>
        </w:tc>
      </w:tr>
      <w:tr w:rsidR="000044FD" w14:paraId="39399599" w14:textId="77777777">
        <w:trPr>
          <w:cantSplit/>
        </w:trPr>
        <w:tc>
          <w:tcPr>
            <w:tcW w:w="1656" w:type="dxa"/>
          </w:tcPr>
          <w:p w14:paraId="7EB0E266" w14:textId="77777777" w:rsidR="000044FD" w:rsidRDefault="00000000">
            <w:pPr>
              <w:spacing w:before="60" w:after="60" w:line="240" w:lineRule="auto"/>
            </w:pPr>
            <w:r>
              <w:rPr>
                <w:sz w:val="18"/>
              </w:rPr>
              <w:t>100</w:t>
            </w:r>
          </w:p>
        </w:tc>
        <w:tc>
          <w:tcPr>
            <w:tcW w:w="2304" w:type="dxa"/>
          </w:tcPr>
          <w:p w14:paraId="62EA6919" w14:textId="77777777" w:rsidR="000044FD" w:rsidRDefault="00000000">
            <w:pPr>
              <w:spacing w:before="60" w:after="60" w:line="240" w:lineRule="auto"/>
            </w:pPr>
            <w:r>
              <w:rPr>
                <w:sz w:val="18"/>
              </w:rPr>
              <w:t>10</w:t>
            </w:r>
          </w:p>
        </w:tc>
        <w:tc>
          <w:tcPr>
            <w:tcW w:w="2736" w:type="dxa"/>
          </w:tcPr>
          <w:p w14:paraId="55CEE2A3" w14:textId="77777777" w:rsidR="000044FD" w:rsidRDefault="00000000">
            <w:pPr>
              <w:spacing w:before="60" w:after="60" w:line="240" w:lineRule="auto"/>
            </w:pPr>
            <w:r>
              <w:rPr>
                <w:sz w:val="18"/>
              </w:rPr>
              <w:t>50</w:t>
            </w:r>
          </w:p>
        </w:tc>
        <w:tc>
          <w:tcPr>
            <w:tcW w:w="2736" w:type="dxa"/>
          </w:tcPr>
          <w:p w14:paraId="7CD95908" w14:textId="77777777" w:rsidR="000044FD" w:rsidRDefault="00000000">
            <w:pPr>
              <w:spacing w:before="60" w:after="60" w:line="240" w:lineRule="auto"/>
            </w:pPr>
            <w:r>
              <w:rPr>
                <w:sz w:val="18"/>
              </w:rPr>
              <w:t>20</w:t>
            </w:r>
          </w:p>
        </w:tc>
      </w:tr>
      <w:tr w:rsidR="000044FD" w14:paraId="01B03D3E" w14:textId="77777777">
        <w:trPr>
          <w:cantSplit/>
        </w:trPr>
        <w:tc>
          <w:tcPr>
            <w:tcW w:w="1656" w:type="dxa"/>
          </w:tcPr>
          <w:p w14:paraId="712CD4A3" w14:textId="77777777" w:rsidR="000044FD" w:rsidRDefault="00000000">
            <w:pPr>
              <w:spacing w:before="60" w:after="60" w:line="240" w:lineRule="auto"/>
            </w:pPr>
            <w:r>
              <w:rPr>
                <w:sz w:val="18"/>
              </w:rPr>
              <w:t>1,000</w:t>
            </w:r>
          </w:p>
        </w:tc>
        <w:tc>
          <w:tcPr>
            <w:tcW w:w="2304" w:type="dxa"/>
          </w:tcPr>
          <w:p w14:paraId="5FE66B0C" w14:textId="77777777" w:rsidR="000044FD" w:rsidRDefault="00000000">
            <w:pPr>
              <w:spacing w:before="60" w:after="60" w:line="240" w:lineRule="auto"/>
            </w:pPr>
            <w:r>
              <w:rPr>
                <w:sz w:val="18"/>
              </w:rPr>
              <w:t>1</w:t>
            </w:r>
          </w:p>
        </w:tc>
        <w:tc>
          <w:tcPr>
            <w:tcW w:w="2736" w:type="dxa"/>
          </w:tcPr>
          <w:p w14:paraId="25A592B0" w14:textId="77777777" w:rsidR="000044FD" w:rsidRDefault="00000000">
            <w:pPr>
              <w:spacing w:before="60" w:after="60" w:line="240" w:lineRule="auto"/>
            </w:pPr>
            <w:r>
              <w:rPr>
                <w:sz w:val="18"/>
              </w:rPr>
              <w:t>500</w:t>
            </w:r>
          </w:p>
        </w:tc>
        <w:tc>
          <w:tcPr>
            <w:tcW w:w="2736" w:type="dxa"/>
          </w:tcPr>
          <w:p w14:paraId="5BF92FEB" w14:textId="77777777" w:rsidR="000044FD" w:rsidRDefault="00000000">
            <w:pPr>
              <w:spacing w:before="60" w:after="60" w:line="240" w:lineRule="auto"/>
            </w:pPr>
            <w:r>
              <w:rPr>
                <w:sz w:val="18"/>
              </w:rPr>
              <w:t>2</w:t>
            </w:r>
          </w:p>
        </w:tc>
      </w:tr>
      <w:tr w:rsidR="000044FD" w14:paraId="4E956A2E" w14:textId="77777777">
        <w:trPr>
          <w:cantSplit/>
        </w:trPr>
        <w:tc>
          <w:tcPr>
            <w:tcW w:w="1656" w:type="dxa"/>
          </w:tcPr>
          <w:p w14:paraId="612A1218" w14:textId="77777777" w:rsidR="000044FD" w:rsidRDefault="00000000">
            <w:pPr>
              <w:spacing w:before="60" w:after="60" w:line="240" w:lineRule="auto"/>
            </w:pPr>
            <w:r>
              <w:rPr>
                <w:sz w:val="18"/>
              </w:rPr>
              <w:t>10,000</w:t>
            </w:r>
          </w:p>
        </w:tc>
        <w:tc>
          <w:tcPr>
            <w:tcW w:w="2304" w:type="dxa"/>
          </w:tcPr>
          <w:p w14:paraId="260500C2" w14:textId="77777777" w:rsidR="000044FD" w:rsidRDefault="00000000">
            <w:pPr>
              <w:spacing w:before="60" w:after="60" w:line="240" w:lineRule="auto"/>
            </w:pPr>
            <w:r>
              <w:rPr>
                <w:sz w:val="18"/>
              </w:rPr>
              <w:t>1</w:t>
            </w:r>
          </w:p>
        </w:tc>
        <w:tc>
          <w:tcPr>
            <w:tcW w:w="2736" w:type="dxa"/>
          </w:tcPr>
          <w:p w14:paraId="28FADB62" w14:textId="77777777" w:rsidR="000044FD" w:rsidRDefault="00000000">
            <w:pPr>
              <w:spacing w:before="60" w:after="60" w:line="240" w:lineRule="auto"/>
            </w:pPr>
            <w:r>
              <w:rPr>
                <w:sz w:val="18"/>
              </w:rPr>
              <w:t>5,000</w:t>
            </w:r>
          </w:p>
        </w:tc>
        <w:tc>
          <w:tcPr>
            <w:tcW w:w="2736" w:type="dxa"/>
          </w:tcPr>
          <w:p w14:paraId="3ABF0E53" w14:textId="77777777" w:rsidR="000044FD" w:rsidRDefault="00000000">
            <w:pPr>
              <w:spacing w:before="60" w:after="60" w:line="240" w:lineRule="auto"/>
            </w:pPr>
            <w:r>
              <w:rPr>
                <w:sz w:val="18"/>
              </w:rPr>
              <w:t>1</w:t>
            </w:r>
          </w:p>
        </w:tc>
      </w:tr>
      <w:tr w:rsidR="000044FD" w14:paraId="031BE66F" w14:textId="77777777">
        <w:trPr>
          <w:cantSplit/>
        </w:trPr>
        <w:tc>
          <w:tcPr>
            <w:tcW w:w="1656" w:type="dxa"/>
          </w:tcPr>
          <w:p w14:paraId="5517535B" w14:textId="77777777" w:rsidR="000044FD" w:rsidRDefault="00000000">
            <w:pPr>
              <w:spacing w:before="60" w:after="60" w:line="240" w:lineRule="auto"/>
            </w:pPr>
            <w:r>
              <w:rPr>
                <w:sz w:val="18"/>
              </w:rPr>
              <w:t>100,000</w:t>
            </w:r>
          </w:p>
        </w:tc>
        <w:tc>
          <w:tcPr>
            <w:tcW w:w="2304" w:type="dxa"/>
          </w:tcPr>
          <w:p w14:paraId="7AE5B26E" w14:textId="77777777" w:rsidR="000044FD" w:rsidRDefault="00000000">
            <w:pPr>
              <w:spacing w:before="60" w:after="60" w:line="240" w:lineRule="auto"/>
            </w:pPr>
            <w:r>
              <w:rPr>
                <w:sz w:val="18"/>
              </w:rPr>
              <w:t>1</w:t>
            </w:r>
          </w:p>
        </w:tc>
        <w:tc>
          <w:tcPr>
            <w:tcW w:w="2736" w:type="dxa"/>
          </w:tcPr>
          <w:p w14:paraId="58FB2723" w14:textId="77777777" w:rsidR="000044FD" w:rsidRDefault="00000000">
            <w:pPr>
              <w:spacing w:before="60" w:after="60" w:line="240" w:lineRule="auto"/>
            </w:pPr>
            <w:r>
              <w:rPr>
                <w:sz w:val="18"/>
              </w:rPr>
              <w:t>50,000</w:t>
            </w:r>
          </w:p>
        </w:tc>
        <w:tc>
          <w:tcPr>
            <w:tcW w:w="2736" w:type="dxa"/>
          </w:tcPr>
          <w:p w14:paraId="36194940" w14:textId="77777777" w:rsidR="000044FD" w:rsidRDefault="00000000">
            <w:pPr>
              <w:spacing w:before="60" w:after="60" w:line="240" w:lineRule="auto"/>
            </w:pPr>
            <w:r>
              <w:rPr>
                <w:sz w:val="18"/>
              </w:rPr>
              <w:t>1</w:t>
            </w:r>
          </w:p>
        </w:tc>
      </w:tr>
    </w:tbl>
    <w:p w14:paraId="6063DD0E" w14:textId="77777777" w:rsidR="000044FD" w:rsidRDefault="000044FD">
      <w:pPr>
        <w:spacing w:after="0" w:line="60" w:lineRule="exact"/>
      </w:pPr>
    </w:p>
    <w:p w14:paraId="72244CC9" w14:textId="77777777" w:rsidR="000044FD" w:rsidRDefault="00000000">
      <w:r>
        <w:t>A batch includes one prepared structure. All insertions start from a separate original structure. Measurements were made in a shared Linux container with OpenJDK 21, not on the student's computer. Times may vary because of Java warm-up, scheduling, and memory use [3].</w:t>
      </w:r>
    </w:p>
    <w:p w14:paraId="75A29EAC" w14:textId="77777777" w:rsidR="000044FD" w:rsidRDefault="00000000">
      <w:r>
        <w:br w:type="page"/>
      </w:r>
    </w:p>
    <w:p w14:paraId="7AAE1CCC" w14:textId="77777777" w:rsidR="000044FD" w:rsidRDefault="00000000">
      <w:pPr>
        <w:pStyle w:val="1"/>
      </w:pPr>
      <w:r>
        <w:lastRenderedPageBreak/>
        <w:t>5. Results</w:t>
      </w:r>
    </w:p>
    <w:p w14:paraId="0493C91B" w14:textId="77777777" w:rsidR="000044FD" w:rsidRDefault="00000000">
      <w:r>
        <w:t>The files contain 280 measured runs and 56 averages. Each table row is the total time for one workload, averaged over five runs. All values below come from the current CSV files [3]. Array and List mean the custom Java classes.</w:t>
      </w:r>
    </w:p>
    <w:p w14:paraId="3496C230" w14:textId="77777777" w:rsidR="000044FD" w:rsidRDefault="00000000">
      <w:pPr>
        <w:pStyle w:val="21"/>
      </w:pPr>
      <w:r>
        <w:t>5.1 Workload 1: random access</w:t>
      </w:r>
    </w:p>
    <w:tbl>
      <w:tblPr>
        <w:tblStyle w:val="aff0"/>
        <w:tblW w:w="0" w:type="auto"/>
        <w:tblLayout w:type="fixed"/>
        <w:tblLook w:val="04A0" w:firstRow="1" w:lastRow="0" w:firstColumn="1" w:lastColumn="0" w:noHBand="0" w:noVBand="1"/>
      </w:tblPr>
      <w:tblGrid>
        <w:gridCol w:w="1440"/>
        <w:gridCol w:w="864"/>
        <w:gridCol w:w="1584"/>
        <w:gridCol w:w="2304"/>
        <w:gridCol w:w="3240"/>
      </w:tblGrid>
      <w:tr w:rsidR="000044FD" w14:paraId="7DB25EEB" w14:textId="77777777">
        <w:trPr>
          <w:cantSplit/>
          <w:tblHeader/>
        </w:trPr>
        <w:tc>
          <w:tcPr>
            <w:tcW w:w="1440" w:type="dxa"/>
            <w:shd w:val="clear" w:color="auto" w:fill="E8E8E8"/>
          </w:tcPr>
          <w:p w14:paraId="16A479D1" w14:textId="77777777" w:rsidR="000044FD" w:rsidRDefault="00000000">
            <w:pPr>
              <w:spacing w:before="60" w:after="60" w:line="240" w:lineRule="auto"/>
            </w:pPr>
            <w:r>
              <w:rPr>
                <w:b/>
                <w:sz w:val="18"/>
              </w:rPr>
              <w:t>n</w:t>
            </w:r>
          </w:p>
        </w:tc>
        <w:tc>
          <w:tcPr>
            <w:tcW w:w="864" w:type="dxa"/>
            <w:shd w:val="clear" w:color="auto" w:fill="E8E8E8"/>
          </w:tcPr>
          <w:p w14:paraId="3EE1FA41" w14:textId="77777777" w:rsidR="000044FD" w:rsidRDefault="00000000">
            <w:pPr>
              <w:spacing w:before="60" w:after="60" w:line="240" w:lineRule="auto"/>
            </w:pPr>
            <w:r>
              <w:rPr>
                <w:b/>
                <w:sz w:val="18"/>
              </w:rPr>
              <w:t>Type</w:t>
            </w:r>
          </w:p>
        </w:tc>
        <w:tc>
          <w:tcPr>
            <w:tcW w:w="1584" w:type="dxa"/>
            <w:shd w:val="clear" w:color="auto" w:fill="E8E8E8"/>
          </w:tcPr>
          <w:p w14:paraId="7E4A5358" w14:textId="77777777" w:rsidR="000044FD" w:rsidRDefault="00000000">
            <w:pPr>
              <w:spacing w:before="60" w:after="60" w:line="240" w:lineRule="auto"/>
            </w:pPr>
            <w:r>
              <w:rPr>
                <w:b/>
                <w:sz w:val="18"/>
              </w:rPr>
              <w:t>Mean ms</w:t>
            </w:r>
          </w:p>
        </w:tc>
        <w:tc>
          <w:tcPr>
            <w:tcW w:w="2304" w:type="dxa"/>
            <w:shd w:val="clear" w:color="auto" w:fill="E8E8E8"/>
          </w:tcPr>
          <w:p w14:paraId="046C5EF8" w14:textId="77777777" w:rsidR="000044FD" w:rsidRDefault="00000000">
            <w:pPr>
              <w:spacing w:before="60" w:after="60" w:line="240" w:lineRule="auto"/>
            </w:pPr>
            <w:r>
              <w:rPr>
                <w:b/>
                <w:sz w:val="18"/>
              </w:rPr>
              <w:t>Accesses</w:t>
            </w:r>
          </w:p>
        </w:tc>
        <w:tc>
          <w:tcPr>
            <w:tcW w:w="3240" w:type="dxa"/>
            <w:shd w:val="clear" w:color="auto" w:fill="E8E8E8"/>
          </w:tcPr>
          <w:p w14:paraId="4C83F748" w14:textId="77777777" w:rsidR="000044FD" w:rsidRDefault="00000000">
            <w:pPr>
              <w:spacing w:before="60" w:after="60" w:line="240" w:lineRule="auto"/>
            </w:pPr>
            <w:r>
              <w:rPr>
                <w:b/>
                <w:sz w:val="18"/>
              </w:rPr>
              <w:t>Total time bound</w:t>
            </w:r>
          </w:p>
        </w:tc>
      </w:tr>
      <w:tr w:rsidR="000044FD" w14:paraId="7974965C" w14:textId="77777777">
        <w:trPr>
          <w:cantSplit/>
        </w:trPr>
        <w:tc>
          <w:tcPr>
            <w:tcW w:w="1440" w:type="dxa"/>
          </w:tcPr>
          <w:p w14:paraId="3EF04E70" w14:textId="77777777" w:rsidR="000044FD" w:rsidRDefault="00000000">
            <w:pPr>
              <w:spacing w:before="60" w:after="60" w:line="240" w:lineRule="auto"/>
            </w:pPr>
            <w:r>
              <w:rPr>
                <w:sz w:val="18"/>
              </w:rPr>
              <w:t>100</w:t>
            </w:r>
          </w:p>
        </w:tc>
        <w:tc>
          <w:tcPr>
            <w:tcW w:w="864" w:type="dxa"/>
          </w:tcPr>
          <w:p w14:paraId="23FDFC46" w14:textId="77777777" w:rsidR="000044FD" w:rsidRDefault="00000000">
            <w:pPr>
              <w:spacing w:before="60" w:after="60" w:line="240" w:lineRule="auto"/>
            </w:pPr>
            <w:r>
              <w:rPr>
                <w:sz w:val="18"/>
              </w:rPr>
              <w:t>Array</w:t>
            </w:r>
          </w:p>
        </w:tc>
        <w:tc>
          <w:tcPr>
            <w:tcW w:w="1584" w:type="dxa"/>
          </w:tcPr>
          <w:p w14:paraId="61C3DE3F" w14:textId="77777777" w:rsidR="000044FD" w:rsidRDefault="00000000">
            <w:pPr>
              <w:spacing w:before="60" w:after="60" w:line="240" w:lineRule="auto"/>
            </w:pPr>
            <w:r>
              <w:rPr>
                <w:sz w:val="18"/>
              </w:rPr>
              <w:t>0.095906</w:t>
            </w:r>
          </w:p>
        </w:tc>
        <w:tc>
          <w:tcPr>
            <w:tcW w:w="2304" w:type="dxa"/>
          </w:tcPr>
          <w:p w14:paraId="32320867" w14:textId="77777777" w:rsidR="000044FD" w:rsidRDefault="00000000">
            <w:pPr>
              <w:spacing w:before="60" w:after="60" w:line="240" w:lineRule="auto"/>
            </w:pPr>
            <w:r>
              <w:rPr>
                <w:sz w:val="18"/>
              </w:rPr>
              <w:t>10,000</w:t>
            </w:r>
          </w:p>
        </w:tc>
        <w:tc>
          <w:tcPr>
            <w:tcW w:w="3240" w:type="dxa"/>
          </w:tcPr>
          <w:p w14:paraId="44793860" w14:textId="77777777" w:rsidR="000044FD" w:rsidRDefault="00000000">
            <w:pPr>
              <w:spacing w:before="60" w:after="60" w:line="240" w:lineRule="auto"/>
            </w:pPr>
            <w:r>
              <w:rPr>
                <w:sz w:val="18"/>
              </w:rPr>
              <w:t>Θ(m)</w:t>
            </w:r>
          </w:p>
        </w:tc>
      </w:tr>
      <w:tr w:rsidR="000044FD" w14:paraId="6BE5C183" w14:textId="77777777">
        <w:trPr>
          <w:cantSplit/>
        </w:trPr>
        <w:tc>
          <w:tcPr>
            <w:tcW w:w="1440" w:type="dxa"/>
          </w:tcPr>
          <w:p w14:paraId="08B93F50" w14:textId="77777777" w:rsidR="000044FD" w:rsidRDefault="00000000">
            <w:pPr>
              <w:spacing w:before="60" w:after="60" w:line="240" w:lineRule="auto"/>
            </w:pPr>
            <w:r>
              <w:rPr>
                <w:sz w:val="18"/>
              </w:rPr>
              <w:t>100</w:t>
            </w:r>
          </w:p>
        </w:tc>
        <w:tc>
          <w:tcPr>
            <w:tcW w:w="864" w:type="dxa"/>
          </w:tcPr>
          <w:p w14:paraId="45BE8527" w14:textId="77777777" w:rsidR="000044FD" w:rsidRDefault="00000000">
            <w:pPr>
              <w:spacing w:before="60" w:after="60" w:line="240" w:lineRule="auto"/>
            </w:pPr>
            <w:r>
              <w:rPr>
                <w:sz w:val="18"/>
              </w:rPr>
              <w:t>List</w:t>
            </w:r>
          </w:p>
        </w:tc>
        <w:tc>
          <w:tcPr>
            <w:tcW w:w="1584" w:type="dxa"/>
          </w:tcPr>
          <w:p w14:paraId="3906FFA3" w14:textId="77777777" w:rsidR="000044FD" w:rsidRDefault="00000000">
            <w:pPr>
              <w:spacing w:before="60" w:after="60" w:line="240" w:lineRule="auto"/>
            </w:pPr>
            <w:r>
              <w:rPr>
                <w:sz w:val="18"/>
              </w:rPr>
              <w:t>0.831234</w:t>
            </w:r>
          </w:p>
        </w:tc>
        <w:tc>
          <w:tcPr>
            <w:tcW w:w="2304" w:type="dxa"/>
          </w:tcPr>
          <w:p w14:paraId="5C89DB37" w14:textId="77777777" w:rsidR="000044FD" w:rsidRDefault="00000000">
            <w:pPr>
              <w:spacing w:before="60" w:after="60" w:line="240" w:lineRule="auto"/>
            </w:pPr>
            <w:r>
              <w:rPr>
                <w:sz w:val="18"/>
              </w:rPr>
              <w:t>511,261</w:t>
            </w:r>
          </w:p>
        </w:tc>
        <w:tc>
          <w:tcPr>
            <w:tcW w:w="3240" w:type="dxa"/>
          </w:tcPr>
          <w:p w14:paraId="2FABC65E" w14:textId="77777777" w:rsidR="000044FD" w:rsidRDefault="00000000">
            <w:pPr>
              <w:spacing w:before="60" w:after="60" w:line="240" w:lineRule="auto"/>
            </w:pPr>
            <w:r>
              <w:rPr>
                <w:sz w:val="18"/>
              </w:rPr>
              <w:t>Θ(mn), expected</w:t>
            </w:r>
          </w:p>
        </w:tc>
      </w:tr>
      <w:tr w:rsidR="000044FD" w14:paraId="448B99DE" w14:textId="77777777">
        <w:trPr>
          <w:cantSplit/>
        </w:trPr>
        <w:tc>
          <w:tcPr>
            <w:tcW w:w="1440" w:type="dxa"/>
          </w:tcPr>
          <w:p w14:paraId="683DB5B9" w14:textId="77777777" w:rsidR="000044FD" w:rsidRDefault="00000000">
            <w:pPr>
              <w:spacing w:before="60" w:after="60" w:line="240" w:lineRule="auto"/>
            </w:pPr>
            <w:r>
              <w:rPr>
                <w:sz w:val="18"/>
              </w:rPr>
              <w:t>1,000</w:t>
            </w:r>
          </w:p>
        </w:tc>
        <w:tc>
          <w:tcPr>
            <w:tcW w:w="864" w:type="dxa"/>
          </w:tcPr>
          <w:p w14:paraId="22717338" w14:textId="77777777" w:rsidR="000044FD" w:rsidRDefault="00000000">
            <w:pPr>
              <w:spacing w:before="60" w:after="60" w:line="240" w:lineRule="auto"/>
            </w:pPr>
            <w:r>
              <w:rPr>
                <w:sz w:val="18"/>
              </w:rPr>
              <w:t>Array</w:t>
            </w:r>
          </w:p>
        </w:tc>
        <w:tc>
          <w:tcPr>
            <w:tcW w:w="1584" w:type="dxa"/>
          </w:tcPr>
          <w:p w14:paraId="755DEC3B" w14:textId="77777777" w:rsidR="000044FD" w:rsidRDefault="00000000">
            <w:pPr>
              <w:spacing w:before="60" w:after="60" w:line="240" w:lineRule="auto"/>
            </w:pPr>
            <w:r>
              <w:rPr>
                <w:sz w:val="18"/>
              </w:rPr>
              <w:t>0.055277</w:t>
            </w:r>
          </w:p>
        </w:tc>
        <w:tc>
          <w:tcPr>
            <w:tcW w:w="2304" w:type="dxa"/>
          </w:tcPr>
          <w:p w14:paraId="2F3C78D0" w14:textId="77777777" w:rsidR="000044FD" w:rsidRDefault="00000000">
            <w:pPr>
              <w:spacing w:before="60" w:after="60" w:line="240" w:lineRule="auto"/>
            </w:pPr>
            <w:r>
              <w:rPr>
                <w:sz w:val="18"/>
              </w:rPr>
              <w:t>10,000</w:t>
            </w:r>
          </w:p>
        </w:tc>
        <w:tc>
          <w:tcPr>
            <w:tcW w:w="3240" w:type="dxa"/>
          </w:tcPr>
          <w:p w14:paraId="3DF39443" w14:textId="77777777" w:rsidR="000044FD" w:rsidRDefault="00000000">
            <w:pPr>
              <w:spacing w:before="60" w:after="60" w:line="240" w:lineRule="auto"/>
            </w:pPr>
            <w:r>
              <w:rPr>
                <w:sz w:val="18"/>
              </w:rPr>
              <w:t>Θ(m)</w:t>
            </w:r>
          </w:p>
        </w:tc>
      </w:tr>
      <w:tr w:rsidR="000044FD" w14:paraId="0986773D" w14:textId="77777777">
        <w:trPr>
          <w:cantSplit/>
        </w:trPr>
        <w:tc>
          <w:tcPr>
            <w:tcW w:w="1440" w:type="dxa"/>
          </w:tcPr>
          <w:p w14:paraId="3A9AB716" w14:textId="77777777" w:rsidR="000044FD" w:rsidRDefault="00000000">
            <w:pPr>
              <w:spacing w:before="60" w:after="60" w:line="240" w:lineRule="auto"/>
            </w:pPr>
            <w:r>
              <w:rPr>
                <w:sz w:val="18"/>
              </w:rPr>
              <w:t>1,000</w:t>
            </w:r>
          </w:p>
        </w:tc>
        <w:tc>
          <w:tcPr>
            <w:tcW w:w="864" w:type="dxa"/>
          </w:tcPr>
          <w:p w14:paraId="5C6E8DDF" w14:textId="77777777" w:rsidR="000044FD" w:rsidRDefault="00000000">
            <w:pPr>
              <w:spacing w:before="60" w:after="60" w:line="240" w:lineRule="auto"/>
            </w:pPr>
            <w:r>
              <w:rPr>
                <w:sz w:val="18"/>
              </w:rPr>
              <w:t>List</w:t>
            </w:r>
          </w:p>
        </w:tc>
        <w:tc>
          <w:tcPr>
            <w:tcW w:w="1584" w:type="dxa"/>
          </w:tcPr>
          <w:p w14:paraId="18459DC6" w14:textId="77777777" w:rsidR="000044FD" w:rsidRDefault="00000000">
            <w:pPr>
              <w:spacing w:before="60" w:after="60" w:line="240" w:lineRule="auto"/>
            </w:pPr>
            <w:r>
              <w:rPr>
                <w:sz w:val="18"/>
              </w:rPr>
              <w:t>10.593815</w:t>
            </w:r>
          </w:p>
        </w:tc>
        <w:tc>
          <w:tcPr>
            <w:tcW w:w="2304" w:type="dxa"/>
          </w:tcPr>
          <w:p w14:paraId="41C26EC6" w14:textId="77777777" w:rsidR="000044FD" w:rsidRDefault="00000000">
            <w:pPr>
              <w:spacing w:before="60" w:after="60" w:line="240" w:lineRule="auto"/>
            </w:pPr>
            <w:r>
              <w:rPr>
                <w:sz w:val="18"/>
              </w:rPr>
              <w:t>5,021,758</w:t>
            </w:r>
          </w:p>
        </w:tc>
        <w:tc>
          <w:tcPr>
            <w:tcW w:w="3240" w:type="dxa"/>
          </w:tcPr>
          <w:p w14:paraId="5B208476" w14:textId="77777777" w:rsidR="000044FD" w:rsidRDefault="00000000">
            <w:pPr>
              <w:spacing w:before="60" w:after="60" w:line="240" w:lineRule="auto"/>
            </w:pPr>
            <w:r>
              <w:rPr>
                <w:sz w:val="18"/>
              </w:rPr>
              <w:t>Θ(mn), expected</w:t>
            </w:r>
          </w:p>
        </w:tc>
      </w:tr>
      <w:tr w:rsidR="000044FD" w14:paraId="4C6C3A63" w14:textId="77777777">
        <w:trPr>
          <w:cantSplit/>
        </w:trPr>
        <w:tc>
          <w:tcPr>
            <w:tcW w:w="1440" w:type="dxa"/>
          </w:tcPr>
          <w:p w14:paraId="069926DF" w14:textId="77777777" w:rsidR="000044FD" w:rsidRDefault="00000000">
            <w:pPr>
              <w:spacing w:before="60" w:after="60" w:line="240" w:lineRule="auto"/>
            </w:pPr>
            <w:r>
              <w:rPr>
                <w:sz w:val="18"/>
              </w:rPr>
              <w:t>10,000</w:t>
            </w:r>
          </w:p>
        </w:tc>
        <w:tc>
          <w:tcPr>
            <w:tcW w:w="864" w:type="dxa"/>
          </w:tcPr>
          <w:p w14:paraId="3C74E5F8" w14:textId="77777777" w:rsidR="000044FD" w:rsidRDefault="00000000">
            <w:pPr>
              <w:spacing w:before="60" w:after="60" w:line="240" w:lineRule="auto"/>
            </w:pPr>
            <w:r>
              <w:rPr>
                <w:sz w:val="18"/>
              </w:rPr>
              <w:t>Array</w:t>
            </w:r>
          </w:p>
        </w:tc>
        <w:tc>
          <w:tcPr>
            <w:tcW w:w="1584" w:type="dxa"/>
          </w:tcPr>
          <w:p w14:paraId="6BA73455" w14:textId="77777777" w:rsidR="000044FD" w:rsidRDefault="00000000">
            <w:pPr>
              <w:spacing w:before="60" w:after="60" w:line="240" w:lineRule="auto"/>
            </w:pPr>
            <w:r>
              <w:rPr>
                <w:sz w:val="18"/>
              </w:rPr>
              <w:t>0.091211</w:t>
            </w:r>
          </w:p>
        </w:tc>
        <w:tc>
          <w:tcPr>
            <w:tcW w:w="2304" w:type="dxa"/>
          </w:tcPr>
          <w:p w14:paraId="088F8789" w14:textId="77777777" w:rsidR="000044FD" w:rsidRDefault="00000000">
            <w:pPr>
              <w:spacing w:before="60" w:after="60" w:line="240" w:lineRule="auto"/>
            </w:pPr>
            <w:r>
              <w:rPr>
                <w:sz w:val="18"/>
              </w:rPr>
              <w:t>10,000</w:t>
            </w:r>
          </w:p>
        </w:tc>
        <w:tc>
          <w:tcPr>
            <w:tcW w:w="3240" w:type="dxa"/>
          </w:tcPr>
          <w:p w14:paraId="054F408E" w14:textId="77777777" w:rsidR="000044FD" w:rsidRDefault="00000000">
            <w:pPr>
              <w:spacing w:before="60" w:after="60" w:line="240" w:lineRule="auto"/>
            </w:pPr>
            <w:r>
              <w:rPr>
                <w:sz w:val="18"/>
              </w:rPr>
              <w:t>Θ(m)</w:t>
            </w:r>
          </w:p>
        </w:tc>
      </w:tr>
      <w:tr w:rsidR="000044FD" w14:paraId="2DF70B6B" w14:textId="77777777">
        <w:trPr>
          <w:cantSplit/>
        </w:trPr>
        <w:tc>
          <w:tcPr>
            <w:tcW w:w="1440" w:type="dxa"/>
          </w:tcPr>
          <w:p w14:paraId="6F08C7A5" w14:textId="77777777" w:rsidR="000044FD" w:rsidRDefault="00000000">
            <w:pPr>
              <w:spacing w:before="60" w:after="60" w:line="240" w:lineRule="auto"/>
            </w:pPr>
            <w:r>
              <w:rPr>
                <w:sz w:val="18"/>
              </w:rPr>
              <w:t>10,000</w:t>
            </w:r>
          </w:p>
        </w:tc>
        <w:tc>
          <w:tcPr>
            <w:tcW w:w="864" w:type="dxa"/>
          </w:tcPr>
          <w:p w14:paraId="3EE0036C" w14:textId="77777777" w:rsidR="000044FD" w:rsidRDefault="00000000">
            <w:pPr>
              <w:spacing w:before="60" w:after="60" w:line="240" w:lineRule="auto"/>
            </w:pPr>
            <w:r>
              <w:rPr>
                <w:sz w:val="18"/>
              </w:rPr>
              <w:t>List</w:t>
            </w:r>
          </w:p>
        </w:tc>
        <w:tc>
          <w:tcPr>
            <w:tcW w:w="1584" w:type="dxa"/>
          </w:tcPr>
          <w:p w14:paraId="32F01117" w14:textId="77777777" w:rsidR="000044FD" w:rsidRDefault="00000000">
            <w:pPr>
              <w:spacing w:before="60" w:after="60" w:line="240" w:lineRule="auto"/>
            </w:pPr>
            <w:r>
              <w:rPr>
                <w:sz w:val="18"/>
              </w:rPr>
              <w:t>113.106179</w:t>
            </w:r>
          </w:p>
        </w:tc>
        <w:tc>
          <w:tcPr>
            <w:tcW w:w="2304" w:type="dxa"/>
          </w:tcPr>
          <w:p w14:paraId="3ECC6471" w14:textId="77777777" w:rsidR="000044FD" w:rsidRDefault="00000000">
            <w:pPr>
              <w:spacing w:before="60" w:after="60" w:line="240" w:lineRule="auto"/>
            </w:pPr>
            <w:r>
              <w:rPr>
                <w:sz w:val="18"/>
              </w:rPr>
              <w:t>50,177,030</w:t>
            </w:r>
          </w:p>
        </w:tc>
        <w:tc>
          <w:tcPr>
            <w:tcW w:w="3240" w:type="dxa"/>
          </w:tcPr>
          <w:p w14:paraId="423608A9" w14:textId="77777777" w:rsidR="000044FD" w:rsidRDefault="00000000">
            <w:pPr>
              <w:spacing w:before="60" w:after="60" w:line="240" w:lineRule="auto"/>
            </w:pPr>
            <w:r>
              <w:rPr>
                <w:sz w:val="18"/>
              </w:rPr>
              <w:t>Θ(mn), expected</w:t>
            </w:r>
          </w:p>
        </w:tc>
      </w:tr>
      <w:tr w:rsidR="000044FD" w14:paraId="3BA1912B" w14:textId="77777777">
        <w:trPr>
          <w:cantSplit/>
        </w:trPr>
        <w:tc>
          <w:tcPr>
            <w:tcW w:w="1440" w:type="dxa"/>
          </w:tcPr>
          <w:p w14:paraId="797DE168" w14:textId="77777777" w:rsidR="000044FD" w:rsidRDefault="00000000">
            <w:pPr>
              <w:spacing w:before="60" w:after="60" w:line="240" w:lineRule="auto"/>
            </w:pPr>
            <w:r>
              <w:rPr>
                <w:sz w:val="18"/>
              </w:rPr>
              <w:t>100,000</w:t>
            </w:r>
          </w:p>
        </w:tc>
        <w:tc>
          <w:tcPr>
            <w:tcW w:w="864" w:type="dxa"/>
          </w:tcPr>
          <w:p w14:paraId="6D3D554E" w14:textId="77777777" w:rsidR="000044FD" w:rsidRDefault="00000000">
            <w:pPr>
              <w:spacing w:before="60" w:after="60" w:line="240" w:lineRule="auto"/>
            </w:pPr>
            <w:r>
              <w:rPr>
                <w:sz w:val="18"/>
              </w:rPr>
              <w:t>Array</w:t>
            </w:r>
          </w:p>
        </w:tc>
        <w:tc>
          <w:tcPr>
            <w:tcW w:w="1584" w:type="dxa"/>
          </w:tcPr>
          <w:p w14:paraId="64FE7B5C" w14:textId="77777777" w:rsidR="000044FD" w:rsidRDefault="00000000">
            <w:pPr>
              <w:spacing w:before="60" w:after="60" w:line="240" w:lineRule="auto"/>
            </w:pPr>
            <w:r>
              <w:rPr>
                <w:sz w:val="18"/>
              </w:rPr>
              <w:t>0.053788</w:t>
            </w:r>
          </w:p>
        </w:tc>
        <w:tc>
          <w:tcPr>
            <w:tcW w:w="2304" w:type="dxa"/>
          </w:tcPr>
          <w:p w14:paraId="11CF532A" w14:textId="77777777" w:rsidR="000044FD" w:rsidRDefault="00000000">
            <w:pPr>
              <w:spacing w:before="60" w:after="60" w:line="240" w:lineRule="auto"/>
            </w:pPr>
            <w:r>
              <w:rPr>
                <w:sz w:val="18"/>
              </w:rPr>
              <w:t>10,000</w:t>
            </w:r>
          </w:p>
        </w:tc>
        <w:tc>
          <w:tcPr>
            <w:tcW w:w="3240" w:type="dxa"/>
          </w:tcPr>
          <w:p w14:paraId="59B62475" w14:textId="77777777" w:rsidR="000044FD" w:rsidRDefault="00000000">
            <w:pPr>
              <w:spacing w:before="60" w:after="60" w:line="240" w:lineRule="auto"/>
            </w:pPr>
            <w:r>
              <w:rPr>
                <w:sz w:val="18"/>
              </w:rPr>
              <w:t>Θ(m)</w:t>
            </w:r>
          </w:p>
        </w:tc>
      </w:tr>
      <w:tr w:rsidR="000044FD" w14:paraId="697EAE01" w14:textId="77777777">
        <w:trPr>
          <w:cantSplit/>
        </w:trPr>
        <w:tc>
          <w:tcPr>
            <w:tcW w:w="1440" w:type="dxa"/>
          </w:tcPr>
          <w:p w14:paraId="404AF158" w14:textId="77777777" w:rsidR="000044FD" w:rsidRDefault="00000000">
            <w:pPr>
              <w:spacing w:before="60" w:after="60" w:line="240" w:lineRule="auto"/>
            </w:pPr>
            <w:r>
              <w:rPr>
                <w:sz w:val="18"/>
              </w:rPr>
              <w:t>100,000</w:t>
            </w:r>
          </w:p>
        </w:tc>
        <w:tc>
          <w:tcPr>
            <w:tcW w:w="864" w:type="dxa"/>
          </w:tcPr>
          <w:p w14:paraId="161984D4" w14:textId="77777777" w:rsidR="000044FD" w:rsidRDefault="00000000">
            <w:pPr>
              <w:spacing w:before="60" w:after="60" w:line="240" w:lineRule="auto"/>
            </w:pPr>
            <w:r>
              <w:rPr>
                <w:sz w:val="18"/>
              </w:rPr>
              <w:t>List</w:t>
            </w:r>
          </w:p>
        </w:tc>
        <w:tc>
          <w:tcPr>
            <w:tcW w:w="1584" w:type="dxa"/>
          </w:tcPr>
          <w:p w14:paraId="6C0973E8" w14:textId="77777777" w:rsidR="000044FD" w:rsidRDefault="00000000">
            <w:pPr>
              <w:spacing w:before="60" w:after="60" w:line="240" w:lineRule="auto"/>
            </w:pPr>
            <w:r>
              <w:rPr>
                <w:sz w:val="18"/>
              </w:rPr>
              <w:t>1137.134463</w:t>
            </w:r>
          </w:p>
        </w:tc>
        <w:tc>
          <w:tcPr>
            <w:tcW w:w="2304" w:type="dxa"/>
          </w:tcPr>
          <w:p w14:paraId="41B082A4" w14:textId="77777777" w:rsidR="000044FD" w:rsidRDefault="00000000">
            <w:pPr>
              <w:spacing w:before="60" w:after="60" w:line="240" w:lineRule="auto"/>
            </w:pPr>
            <w:r>
              <w:rPr>
                <w:sz w:val="18"/>
              </w:rPr>
              <w:t>505,044,105</w:t>
            </w:r>
          </w:p>
        </w:tc>
        <w:tc>
          <w:tcPr>
            <w:tcW w:w="3240" w:type="dxa"/>
          </w:tcPr>
          <w:p w14:paraId="2B90B50E" w14:textId="77777777" w:rsidR="000044FD" w:rsidRDefault="00000000">
            <w:pPr>
              <w:spacing w:before="60" w:after="60" w:line="240" w:lineRule="auto"/>
            </w:pPr>
            <w:r>
              <w:rPr>
                <w:sz w:val="18"/>
              </w:rPr>
              <w:t>Θ(mn), expected</w:t>
            </w:r>
          </w:p>
        </w:tc>
      </w:tr>
    </w:tbl>
    <w:p w14:paraId="3BE646FD" w14:textId="77777777" w:rsidR="000044FD" w:rsidRDefault="000044FD">
      <w:pPr>
        <w:spacing w:after="0" w:line="60" w:lineRule="exact"/>
      </w:pPr>
    </w:p>
    <w:p w14:paraId="0C3E1D99" w14:textId="77777777" w:rsidR="000044FD" w:rsidRDefault="00000000">
      <w:pPr>
        <w:keepNext/>
        <w:spacing w:after="40"/>
        <w:jc w:val="center"/>
      </w:pPr>
      <w:r>
        <w:rPr>
          <w:noProof/>
        </w:rPr>
        <w:drawing>
          <wp:inline distT="0" distB="0" distL="0" distR="0" wp14:anchorId="7B74DD31" wp14:editId="4D56A666">
            <wp:extent cx="5486400" cy="2481943"/>
            <wp:effectExtent l="0" t="0" r="0" b="0"/>
            <wp:docPr id="1" name="Picture 1" descr="Figure 1. Time for 10,000 random accesses. Bars show the smallest and largest measured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ccess_time.png"/>
                    <pic:cNvPicPr/>
                  </pic:nvPicPr>
                  <pic:blipFill>
                    <a:blip r:embed="rId8"/>
                    <a:stretch>
                      <a:fillRect/>
                    </a:stretch>
                  </pic:blipFill>
                  <pic:spPr>
                    <a:xfrm>
                      <a:off x="0" y="0"/>
                      <a:ext cx="5486400" cy="2481943"/>
                    </a:xfrm>
                    <a:prstGeom prst="rect">
                      <a:avLst/>
                    </a:prstGeom>
                  </pic:spPr>
                </pic:pic>
              </a:graphicData>
            </a:graphic>
          </wp:inline>
        </w:drawing>
      </w:r>
    </w:p>
    <w:p w14:paraId="46022736" w14:textId="77777777" w:rsidR="000044FD" w:rsidRDefault="00000000">
      <w:pPr>
        <w:spacing w:after="100"/>
      </w:pPr>
      <w:r>
        <w:rPr>
          <w:i/>
          <w:sz w:val="17"/>
        </w:rPr>
        <w:t>Figure 1. Time for 10,000 random accesses. Bars show the smallest and largest measured times.</w:t>
      </w:r>
    </w:p>
    <w:p w14:paraId="5BA71809" w14:textId="77777777" w:rsidR="000044FD" w:rsidRDefault="00000000">
      <w:r>
        <w:t>At n = 100,000, the array takes 0.053788 ms and the list takes 1137.134463 ms. The array always makes 10,000 slot accesses. The list makes 505,044,105 node visits at the largest size.</w:t>
      </w:r>
    </w:p>
    <w:p w14:paraId="3451EDCF" w14:textId="77777777" w:rsidR="000044FD" w:rsidRDefault="00000000">
      <w:r>
        <w:t>The array jumps directly to an index. The list starts from head each time. A random list index needs about (n + 1) / 2 node visits on average. The counts therefore agree with Θ(1) array access and expected Θ(n) list access. Small timing changes do not change these bounds.</w:t>
      </w:r>
    </w:p>
    <w:p w14:paraId="461CDE30" w14:textId="77777777" w:rsidR="000044FD" w:rsidRDefault="00000000">
      <w:r>
        <w:br w:type="page"/>
      </w:r>
    </w:p>
    <w:p w14:paraId="5C84B5EC" w14:textId="77777777" w:rsidR="000044FD" w:rsidRDefault="00000000">
      <w:pPr>
        <w:pStyle w:val="1"/>
      </w:pPr>
      <w:r>
        <w:lastRenderedPageBreak/>
        <w:t>5.2 Workload 2: search</w:t>
      </w:r>
    </w:p>
    <w:p w14:paraId="6A43FA72" w14:textId="77777777" w:rsidR="000044FD" w:rsidRDefault="00000000">
      <w:r>
        <w:t>m = 1,000. Half of the search values are present and half are absent. Both structures hold values in the same order and receive the same queries.</w:t>
      </w:r>
    </w:p>
    <w:tbl>
      <w:tblPr>
        <w:tblStyle w:val="aff0"/>
        <w:tblW w:w="0" w:type="auto"/>
        <w:tblLayout w:type="fixed"/>
        <w:tblLook w:val="04A0" w:firstRow="1" w:lastRow="0" w:firstColumn="1" w:lastColumn="0" w:noHBand="0" w:noVBand="1"/>
      </w:tblPr>
      <w:tblGrid>
        <w:gridCol w:w="1440"/>
        <w:gridCol w:w="864"/>
        <w:gridCol w:w="1584"/>
        <w:gridCol w:w="2304"/>
        <w:gridCol w:w="3240"/>
      </w:tblGrid>
      <w:tr w:rsidR="000044FD" w14:paraId="13D38277" w14:textId="77777777">
        <w:trPr>
          <w:cantSplit/>
          <w:tblHeader/>
        </w:trPr>
        <w:tc>
          <w:tcPr>
            <w:tcW w:w="1440" w:type="dxa"/>
            <w:shd w:val="clear" w:color="auto" w:fill="E8E8E8"/>
          </w:tcPr>
          <w:p w14:paraId="4CEBCDD7" w14:textId="77777777" w:rsidR="000044FD" w:rsidRDefault="00000000">
            <w:pPr>
              <w:spacing w:before="60" w:after="60" w:line="240" w:lineRule="auto"/>
            </w:pPr>
            <w:r>
              <w:rPr>
                <w:b/>
                <w:sz w:val="18"/>
              </w:rPr>
              <w:t>n</w:t>
            </w:r>
          </w:p>
        </w:tc>
        <w:tc>
          <w:tcPr>
            <w:tcW w:w="864" w:type="dxa"/>
            <w:shd w:val="clear" w:color="auto" w:fill="E8E8E8"/>
          </w:tcPr>
          <w:p w14:paraId="0D449690" w14:textId="77777777" w:rsidR="000044FD" w:rsidRDefault="00000000">
            <w:pPr>
              <w:spacing w:before="60" w:after="60" w:line="240" w:lineRule="auto"/>
            </w:pPr>
            <w:r>
              <w:rPr>
                <w:b/>
                <w:sz w:val="18"/>
              </w:rPr>
              <w:t>Type</w:t>
            </w:r>
          </w:p>
        </w:tc>
        <w:tc>
          <w:tcPr>
            <w:tcW w:w="1584" w:type="dxa"/>
            <w:shd w:val="clear" w:color="auto" w:fill="E8E8E8"/>
          </w:tcPr>
          <w:p w14:paraId="1B50C38B" w14:textId="77777777" w:rsidR="000044FD" w:rsidRDefault="00000000">
            <w:pPr>
              <w:spacing w:before="60" w:after="60" w:line="240" w:lineRule="auto"/>
            </w:pPr>
            <w:r>
              <w:rPr>
                <w:b/>
                <w:sz w:val="18"/>
              </w:rPr>
              <w:t>Mean ms</w:t>
            </w:r>
          </w:p>
        </w:tc>
        <w:tc>
          <w:tcPr>
            <w:tcW w:w="2304" w:type="dxa"/>
            <w:shd w:val="clear" w:color="auto" w:fill="E8E8E8"/>
          </w:tcPr>
          <w:p w14:paraId="046A6BF0" w14:textId="77777777" w:rsidR="000044FD" w:rsidRDefault="00000000">
            <w:pPr>
              <w:spacing w:before="60" w:after="60" w:line="240" w:lineRule="auto"/>
            </w:pPr>
            <w:r>
              <w:rPr>
                <w:b/>
                <w:sz w:val="18"/>
              </w:rPr>
              <w:t>Comparisons</w:t>
            </w:r>
          </w:p>
        </w:tc>
        <w:tc>
          <w:tcPr>
            <w:tcW w:w="3240" w:type="dxa"/>
            <w:shd w:val="clear" w:color="auto" w:fill="E8E8E8"/>
          </w:tcPr>
          <w:p w14:paraId="01BB91C2" w14:textId="77777777" w:rsidR="000044FD" w:rsidRDefault="00000000">
            <w:pPr>
              <w:spacing w:before="60" w:after="60" w:line="240" w:lineRule="auto"/>
            </w:pPr>
            <w:r>
              <w:rPr>
                <w:b/>
                <w:sz w:val="18"/>
              </w:rPr>
              <w:t>Total time bound</w:t>
            </w:r>
          </w:p>
        </w:tc>
      </w:tr>
      <w:tr w:rsidR="000044FD" w14:paraId="0A4D2855" w14:textId="77777777">
        <w:trPr>
          <w:cantSplit/>
        </w:trPr>
        <w:tc>
          <w:tcPr>
            <w:tcW w:w="1440" w:type="dxa"/>
          </w:tcPr>
          <w:p w14:paraId="3440D18C" w14:textId="77777777" w:rsidR="000044FD" w:rsidRDefault="00000000">
            <w:pPr>
              <w:spacing w:before="60" w:after="60" w:line="240" w:lineRule="auto"/>
            </w:pPr>
            <w:r>
              <w:rPr>
                <w:sz w:val="18"/>
              </w:rPr>
              <w:t>100</w:t>
            </w:r>
          </w:p>
        </w:tc>
        <w:tc>
          <w:tcPr>
            <w:tcW w:w="864" w:type="dxa"/>
          </w:tcPr>
          <w:p w14:paraId="35B3A8D3" w14:textId="77777777" w:rsidR="000044FD" w:rsidRDefault="00000000">
            <w:pPr>
              <w:spacing w:before="60" w:after="60" w:line="240" w:lineRule="auto"/>
            </w:pPr>
            <w:r>
              <w:rPr>
                <w:sz w:val="18"/>
              </w:rPr>
              <w:t>Array</w:t>
            </w:r>
          </w:p>
        </w:tc>
        <w:tc>
          <w:tcPr>
            <w:tcW w:w="1584" w:type="dxa"/>
          </w:tcPr>
          <w:p w14:paraId="48606CA3" w14:textId="77777777" w:rsidR="000044FD" w:rsidRDefault="00000000">
            <w:pPr>
              <w:spacing w:before="60" w:after="60" w:line="240" w:lineRule="auto"/>
            </w:pPr>
            <w:r>
              <w:rPr>
                <w:sz w:val="18"/>
              </w:rPr>
              <w:t>0.117265</w:t>
            </w:r>
          </w:p>
        </w:tc>
        <w:tc>
          <w:tcPr>
            <w:tcW w:w="2304" w:type="dxa"/>
          </w:tcPr>
          <w:p w14:paraId="363475B8" w14:textId="77777777" w:rsidR="000044FD" w:rsidRDefault="00000000">
            <w:pPr>
              <w:spacing w:before="60" w:after="60" w:line="240" w:lineRule="auto"/>
            </w:pPr>
            <w:r>
              <w:rPr>
                <w:sz w:val="18"/>
              </w:rPr>
              <w:t>75,912</w:t>
            </w:r>
          </w:p>
        </w:tc>
        <w:tc>
          <w:tcPr>
            <w:tcW w:w="3240" w:type="dxa"/>
          </w:tcPr>
          <w:p w14:paraId="1594D8C8" w14:textId="77777777" w:rsidR="000044FD" w:rsidRDefault="00000000">
            <w:pPr>
              <w:spacing w:before="60" w:after="60" w:line="240" w:lineRule="auto"/>
            </w:pPr>
            <w:r>
              <w:rPr>
                <w:sz w:val="18"/>
              </w:rPr>
              <w:t>Θ(mn), expected</w:t>
            </w:r>
          </w:p>
        </w:tc>
      </w:tr>
      <w:tr w:rsidR="000044FD" w14:paraId="24EB3838" w14:textId="77777777">
        <w:trPr>
          <w:cantSplit/>
        </w:trPr>
        <w:tc>
          <w:tcPr>
            <w:tcW w:w="1440" w:type="dxa"/>
          </w:tcPr>
          <w:p w14:paraId="4D10F6C8" w14:textId="77777777" w:rsidR="000044FD" w:rsidRDefault="00000000">
            <w:pPr>
              <w:spacing w:before="60" w:after="60" w:line="240" w:lineRule="auto"/>
            </w:pPr>
            <w:r>
              <w:rPr>
                <w:sz w:val="18"/>
              </w:rPr>
              <w:t>100</w:t>
            </w:r>
          </w:p>
        </w:tc>
        <w:tc>
          <w:tcPr>
            <w:tcW w:w="864" w:type="dxa"/>
          </w:tcPr>
          <w:p w14:paraId="1ED82F73" w14:textId="77777777" w:rsidR="000044FD" w:rsidRDefault="00000000">
            <w:pPr>
              <w:spacing w:before="60" w:after="60" w:line="240" w:lineRule="auto"/>
            </w:pPr>
            <w:r>
              <w:rPr>
                <w:sz w:val="18"/>
              </w:rPr>
              <w:t>List</w:t>
            </w:r>
          </w:p>
        </w:tc>
        <w:tc>
          <w:tcPr>
            <w:tcW w:w="1584" w:type="dxa"/>
          </w:tcPr>
          <w:p w14:paraId="66A10B9E" w14:textId="77777777" w:rsidR="000044FD" w:rsidRDefault="00000000">
            <w:pPr>
              <w:spacing w:before="60" w:after="60" w:line="240" w:lineRule="auto"/>
            </w:pPr>
            <w:r>
              <w:rPr>
                <w:sz w:val="18"/>
              </w:rPr>
              <w:t>0.238080</w:t>
            </w:r>
          </w:p>
        </w:tc>
        <w:tc>
          <w:tcPr>
            <w:tcW w:w="2304" w:type="dxa"/>
          </w:tcPr>
          <w:p w14:paraId="4B47991E" w14:textId="77777777" w:rsidR="000044FD" w:rsidRDefault="00000000">
            <w:pPr>
              <w:spacing w:before="60" w:after="60" w:line="240" w:lineRule="auto"/>
            </w:pPr>
            <w:r>
              <w:rPr>
                <w:sz w:val="18"/>
              </w:rPr>
              <w:t>75,912</w:t>
            </w:r>
          </w:p>
        </w:tc>
        <w:tc>
          <w:tcPr>
            <w:tcW w:w="3240" w:type="dxa"/>
          </w:tcPr>
          <w:p w14:paraId="14CA033F" w14:textId="77777777" w:rsidR="000044FD" w:rsidRDefault="00000000">
            <w:pPr>
              <w:spacing w:before="60" w:after="60" w:line="240" w:lineRule="auto"/>
            </w:pPr>
            <w:r>
              <w:rPr>
                <w:sz w:val="18"/>
              </w:rPr>
              <w:t>Θ(mn), expected</w:t>
            </w:r>
          </w:p>
        </w:tc>
      </w:tr>
      <w:tr w:rsidR="000044FD" w14:paraId="2DF66A31" w14:textId="77777777">
        <w:trPr>
          <w:cantSplit/>
        </w:trPr>
        <w:tc>
          <w:tcPr>
            <w:tcW w:w="1440" w:type="dxa"/>
          </w:tcPr>
          <w:p w14:paraId="6ED875E3" w14:textId="77777777" w:rsidR="000044FD" w:rsidRDefault="00000000">
            <w:pPr>
              <w:spacing w:before="60" w:after="60" w:line="240" w:lineRule="auto"/>
            </w:pPr>
            <w:r>
              <w:rPr>
                <w:sz w:val="18"/>
              </w:rPr>
              <w:t>1,000</w:t>
            </w:r>
          </w:p>
        </w:tc>
        <w:tc>
          <w:tcPr>
            <w:tcW w:w="864" w:type="dxa"/>
          </w:tcPr>
          <w:p w14:paraId="012F727D" w14:textId="77777777" w:rsidR="000044FD" w:rsidRDefault="00000000">
            <w:pPr>
              <w:spacing w:before="60" w:after="60" w:line="240" w:lineRule="auto"/>
            </w:pPr>
            <w:r>
              <w:rPr>
                <w:sz w:val="18"/>
              </w:rPr>
              <w:t>Array</w:t>
            </w:r>
          </w:p>
        </w:tc>
        <w:tc>
          <w:tcPr>
            <w:tcW w:w="1584" w:type="dxa"/>
          </w:tcPr>
          <w:p w14:paraId="1447E3FA" w14:textId="77777777" w:rsidR="000044FD" w:rsidRDefault="00000000">
            <w:pPr>
              <w:spacing w:before="60" w:after="60" w:line="240" w:lineRule="auto"/>
            </w:pPr>
            <w:r>
              <w:rPr>
                <w:sz w:val="18"/>
              </w:rPr>
              <w:t>0.613368</w:t>
            </w:r>
          </w:p>
        </w:tc>
        <w:tc>
          <w:tcPr>
            <w:tcW w:w="2304" w:type="dxa"/>
          </w:tcPr>
          <w:p w14:paraId="2501BB00" w14:textId="77777777" w:rsidR="000044FD" w:rsidRDefault="00000000">
            <w:pPr>
              <w:spacing w:before="60" w:after="60" w:line="240" w:lineRule="auto"/>
            </w:pPr>
            <w:r>
              <w:rPr>
                <w:sz w:val="18"/>
              </w:rPr>
              <w:t>740,571</w:t>
            </w:r>
          </w:p>
        </w:tc>
        <w:tc>
          <w:tcPr>
            <w:tcW w:w="3240" w:type="dxa"/>
          </w:tcPr>
          <w:p w14:paraId="4E6FB16C" w14:textId="77777777" w:rsidR="000044FD" w:rsidRDefault="00000000">
            <w:pPr>
              <w:spacing w:before="60" w:after="60" w:line="240" w:lineRule="auto"/>
            </w:pPr>
            <w:r>
              <w:rPr>
                <w:sz w:val="18"/>
              </w:rPr>
              <w:t>Θ(mn), expected</w:t>
            </w:r>
          </w:p>
        </w:tc>
      </w:tr>
      <w:tr w:rsidR="000044FD" w14:paraId="1DC05F1E" w14:textId="77777777">
        <w:trPr>
          <w:cantSplit/>
        </w:trPr>
        <w:tc>
          <w:tcPr>
            <w:tcW w:w="1440" w:type="dxa"/>
          </w:tcPr>
          <w:p w14:paraId="6154B5D0" w14:textId="77777777" w:rsidR="000044FD" w:rsidRDefault="00000000">
            <w:pPr>
              <w:spacing w:before="60" w:after="60" w:line="240" w:lineRule="auto"/>
            </w:pPr>
            <w:r>
              <w:rPr>
                <w:sz w:val="18"/>
              </w:rPr>
              <w:t>1,000</w:t>
            </w:r>
          </w:p>
        </w:tc>
        <w:tc>
          <w:tcPr>
            <w:tcW w:w="864" w:type="dxa"/>
          </w:tcPr>
          <w:p w14:paraId="09CFC881" w14:textId="77777777" w:rsidR="000044FD" w:rsidRDefault="00000000">
            <w:pPr>
              <w:spacing w:before="60" w:after="60" w:line="240" w:lineRule="auto"/>
            </w:pPr>
            <w:r>
              <w:rPr>
                <w:sz w:val="18"/>
              </w:rPr>
              <w:t>List</w:t>
            </w:r>
          </w:p>
        </w:tc>
        <w:tc>
          <w:tcPr>
            <w:tcW w:w="1584" w:type="dxa"/>
          </w:tcPr>
          <w:p w14:paraId="034BAB79" w14:textId="77777777" w:rsidR="000044FD" w:rsidRDefault="00000000">
            <w:pPr>
              <w:spacing w:before="60" w:after="60" w:line="240" w:lineRule="auto"/>
            </w:pPr>
            <w:r>
              <w:rPr>
                <w:sz w:val="18"/>
              </w:rPr>
              <w:t>1.927573</w:t>
            </w:r>
          </w:p>
        </w:tc>
        <w:tc>
          <w:tcPr>
            <w:tcW w:w="2304" w:type="dxa"/>
          </w:tcPr>
          <w:p w14:paraId="08FDF3B0" w14:textId="77777777" w:rsidR="000044FD" w:rsidRDefault="00000000">
            <w:pPr>
              <w:spacing w:before="60" w:after="60" w:line="240" w:lineRule="auto"/>
            </w:pPr>
            <w:r>
              <w:rPr>
                <w:sz w:val="18"/>
              </w:rPr>
              <w:t>740,571</w:t>
            </w:r>
          </w:p>
        </w:tc>
        <w:tc>
          <w:tcPr>
            <w:tcW w:w="3240" w:type="dxa"/>
          </w:tcPr>
          <w:p w14:paraId="117A594B" w14:textId="77777777" w:rsidR="000044FD" w:rsidRDefault="00000000">
            <w:pPr>
              <w:spacing w:before="60" w:after="60" w:line="240" w:lineRule="auto"/>
            </w:pPr>
            <w:r>
              <w:rPr>
                <w:sz w:val="18"/>
              </w:rPr>
              <w:t>Θ(mn), expected</w:t>
            </w:r>
          </w:p>
        </w:tc>
      </w:tr>
      <w:tr w:rsidR="000044FD" w14:paraId="0C744453" w14:textId="77777777">
        <w:trPr>
          <w:cantSplit/>
        </w:trPr>
        <w:tc>
          <w:tcPr>
            <w:tcW w:w="1440" w:type="dxa"/>
          </w:tcPr>
          <w:p w14:paraId="780DB40F" w14:textId="77777777" w:rsidR="000044FD" w:rsidRDefault="00000000">
            <w:pPr>
              <w:spacing w:before="60" w:after="60" w:line="240" w:lineRule="auto"/>
            </w:pPr>
            <w:r>
              <w:rPr>
                <w:sz w:val="18"/>
              </w:rPr>
              <w:t>10,000</w:t>
            </w:r>
          </w:p>
        </w:tc>
        <w:tc>
          <w:tcPr>
            <w:tcW w:w="864" w:type="dxa"/>
          </w:tcPr>
          <w:p w14:paraId="40C1A7CF" w14:textId="77777777" w:rsidR="000044FD" w:rsidRDefault="00000000">
            <w:pPr>
              <w:spacing w:before="60" w:after="60" w:line="240" w:lineRule="auto"/>
            </w:pPr>
            <w:r>
              <w:rPr>
                <w:sz w:val="18"/>
              </w:rPr>
              <w:t>Array</w:t>
            </w:r>
          </w:p>
        </w:tc>
        <w:tc>
          <w:tcPr>
            <w:tcW w:w="1584" w:type="dxa"/>
          </w:tcPr>
          <w:p w14:paraId="604F9846" w14:textId="77777777" w:rsidR="000044FD" w:rsidRDefault="00000000">
            <w:pPr>
              <w:spacing w:before="60" w:after="60" w:line="240" w:lineRule="auto"/>
            </w:pPr>
            <w:r>
              <w:rPr>
                <w:sz w:val="18"/>
              </w:rPr>
              <w:t>7.706681</w:t>
            </w:r>
          </w:p>
        </w:tc>
        <w:tc>
          <w:tcPr>
            <w:tcW w:w="2304" w:type="dxa"/>
          </w:tcPr>
          <w:p w14:paraId="68919ABB" w14:textId="77777777" w:rsidR="000044FD" w:rsidRDefault="00000000">
            <w:pPr>
              <w:spacing w:before="60" w:after="60" w:line="240" w:lineRule="auto"/>
            </w:pPr>
            <w:r>
              <w:rPr>
                <w:sz w:val="18"/>
              </w:rPr>
              <w:t>7,478,562</w:t>
            </w:r>
          </w:p>
        </w:tc>
        <w:tc>
          <w:tcPr>
            <w:tcW w:w="3240" w:type="dxa"/>
          </w:tcPr>
          <w:p w14:paraId="34E9E7F4" w14:textId="77777777" w:rsidR="000044FD" w:rsidRDefault="00000000">
            <w:pPr>
              <w:spacing w:before="60" w:after="60" w:line="240" w:lineRule="auto"/>
            </w:pPr>
            <w:r>
              <w:rPr>
                <w:sz w:val="18"/>
              </w:rPr>
              <w:t>Θ(mn), expected</w:t>
            </w:r>
          </w:p>
        </w:tc>
      </w:tr>
      <w:tr w:rsidR="000044FD" w14:paraId="3BFA6DE3" w14:textId="77777777">
        <w:trPr>
          <w:cantSplit/>
        </w:trPr>
        <w:tc>
          <w:tcPr>
            <w:tcW w:w="1440" w:type="dxa"/>
          </w:tcPr>
          <w:p w14:paraId="636DDEF8" w14:textId="77777777" w:rsidR="000044FD" w:rsidRDefault="00000000">
            <w:pPr>
              <w:spacing w:before="60" w:after="60" w:line="240" w:lineRule="auto"/>
            </w:pPr>
            <w:r>
              <w:rPr>
                <w:sz w:val="18"/>
              </w:rPr>
              <w:t>10,000</w:t>
            </w:r>
          </w:p>
        </w:tc>
        <w:tc>
          <w:tcPr>
            <w:tcW w:w="864" w:type="dxa"/>
          </w:tcPr>
          <w:p w14:paraId="090FC07D" w14:textId="77777777" w:rsidR="000044FD" w:rsidRDefault="00000000">
            <w:pPr>
              <w:spacing w:before="60" w:after="60" w:line="240" w:lineRule="auto"/>
            </w:pPr>
            <w:r>
              <w:rPr>
                <w:sz w:val="18"/>
              </w:rPr>
              <w:t>List</w:t>
            </w:r>
          </w:p>
        </w:tc>
        <w:tc>
          <w:tcPr>
            <w:tcW w:w="1584" w:type="dxa"/>
          </w:tcPr>
          <w:p w14:paraId="3C584092" w14:textId="77777777" w:rsidR="000044FD" w:rsidRDefault="00000000">
            <w:pPr>
              <w:spacing w:before="60" w:after="60" w:line="240" w:lineRule="auto"/>
            </w:pPr>
            <w:r>
              <w:rPr>
                <w:sz w:val="18"/>
              </w:rPr>
              <w:t>19.888828</w:t>
            </w:r>
          </w:p>
        </w:tc>
        <w:tc>
          <w:tcPr>
            <w:tcW w:w="2304" w:type="dxa"/>
          </w:tcPr>
          <w:p w14:paraId="20B1ED9E" w14:textId="77777777" w:rsidR="000044FD" w:rsidRDefault="00000000">
            <w:pPr>
              <w:spacing w:before="60" w:after="60" w:line="240" w:lineRule="auto"/>
            </w:pPr>
            <w:r>
              <w:rPr>
                <w:sz w:val="18"/>
              </w:rPr>
              <w:t>7,478,562</w:t>
            </w:r>
          </w:p>
        </w:tc>
        <w:tc>
          <w:tcPr>
            <w:tcW w:w="3240" w:type="dxa"/>
          </w:tcPr>
          <w:p w14:paraId="64F5924D" w14:textId="77777777" w:rsidR="000044FD" w:rsidRDefault="00000000">
            <w:pPr>
              <w:spacing w:before="60" w:after="60" w:line="240" w:lineRule="auto"/>
            </w:pPr>
            <w:r>
              <w:rPr>
                <w:sz w:val="18"/>
              </w:rPr>
              <w:t>Θ(mn), expected</w:t>
            </w:r>
          </w:p>
        </w:tc>
      </w:tr>
      <w:tr w:rsidR="000044FD" w14:paraId="48A581B7" w14:textId="77777777">
        <w:trPr>
          <w:cantSplit/>
        </w:trPr>
        <w:tc>
          <w:tcPr>
            <w:tcW w:w="1440" w:type="dxa"/>
          </w:tcPr>
          <w:p w14:paraId="1156761C" w14:textId="77777777" w:rsidR="000044FD" w:rsidRDefault="00000000">
            <w:pPr>
              <w:spacing w:before="60" w:after="60" w:line="240" w:lineRule="auto"/>
            </w:pPr>
            <w:r>
              <w:rPr>
                <w:sz w:val="18"/>
              </w:rPr>
              <w:t>100,000</w:t>
            </w:r>
          </w:p>
        </w:tc>
        <w:tc>
          <w:tcPr>
            <w:tcW w:w="864" w:type="dxa"/>
          </w:tcPr>
          <w:p w14:paraId="3CFDBF14" w14:textId="77777777" w:rsidR="000044FD" w:rsidRDefault="00000000">
            <w:pPr>
              <w:spacing w:before="60" w:after="60" w:line="240" w:lineRule="auto"/>
            </w:pPr>
            <w:r>
              <w:rPr>
                <w:sz w:val="18"/>
              </w:rPr>
              <w:t>Array</w:t>
            </w:r>
          </w:p>
        </w:tc>
        <w:tc>
          <w:tcPr>
            <w:tcW w:w="1584" w:type="dxa"/>
          </w:tcPr>
          <w:p w14:paraId="6D9830DD" w14:textId="77777777" w:rsidR="000044FD" w:rsidRDefault="00000000">
            <w:pPr>
              <w:spacing w:before="60" w:after="60" w:line="240" w:lineRule="auto"/>
            </w:pPr>
            <w:r>
              <w:rPr>
                <w:sz w:val="18"/>
              </w:rPr>
              <w:t>48.324978</w:t>
            </w:r>
          </w:p>
        </w:tc>
        <w:tc>
          <w:tcPr>
            <w:tcW w:w="2304" w:type="dxa"/>
          </w:tcPr>
          <w:p w14:paraId="02977CE2" w14:textId="77777777" w:rsidR="000044FD" w:rsidRDefault="00000000">
            <w:pPr>
              <w:spacing w:before="60" w:after="60" w:line="240" w:lineRule="auto"/>
            </w:pPr>
            <w:r>
              <w:rPr>
                <w:sz w:val="18"/>
              </w:rPr>
              <w:t>74,864,907</w:t>
            </w:r>
          </w:p>
        </w:tc>
        <w:tc>
          <w:tcPr>
            <w:tcW w:w="3240" w:type="dxa"/>
          </w:tcPr>
          <w:p w14:paraId="089EA17A" w14:textId="77777777" w:rsidR="000044FD" w:rsidRDefault="00000000">
            <w:pPr>
              <w:spacing w:before="60" w:after="60" w:line="240" w:lineRule="auto"/>
            </w:pPr>
            <w:r>
              <w:rPr>
                <w:sz w:val="18"/>
              </w:rPr>
              <w:t>Θ(mn), expected</w:t>
            </w:r>
          </w:p>
        </w:tc>
      </w:tr>
      <w:tr w:rsidR="000044FD" w14:paraId="2268DD7B" w14:textId="77777777">
        <w:trPr>
          <w:cantSplit/>
        </w:trPr>
        <w:tc>
          <w:tcPr>
            <w:tcW w:w="1440" w:type="dxa"/>
          </w:tcPr>
          <w:p w14:paraId="106E2363" w14:textId="77777777" w:rsidR="000044FD" w:rsidRDefault="00000000">
            <w:pPr>
              <w:spacing w:before="60" w:after="60" w:line="240" w:lineRule="auto"/>
            </w:pPr>
            <w:r>
              <w:rPr>
                <w:sz w:val="18"/>
              </w:rPr>
              <w:t>100,000</w:t>
            </w:r>
          </w:p>
        </w:tc>
        <w:tc>
          <w:tcPr>
            <w:tcW w:w="864" w:type="dxa"/>
          </w:tcPr>
          <w:p w14:paraId="6C505651" w14:textId="77777777" w:rsidR="000044FD" w:rsidRDefault="00000000">
            <w:pPr>
              <w:spacing w:before="60" w:after="60" w:line="240" w:lineRule="auto"/>
            </w:pPr>
            <w:r>
              <w:rPr>
                <w:sz w:val="18"/>
              </w:rPr>
              <w:t>List</w:t>
            </w:r>
          </w:p>
        </w:tc>
        <w:tc>
          <w:tcPr>
            <w:tcW w:w="1584" w:type="dxa"/>
          </w:tcPr>
          <w:p w14:paraId="610C5AF5" w14:textId="77777777" w:rsidR="000044FD" w:rsidRDefault="00000000">
            <w:pPr>
              <w:spacing w:before="60" w:after="60" w:line="240" w:lineRule="auto"/>
            </w:pPr>
            <w:r>
              <w:rPr>
                <w:sz w:val="18"/>
              </w:rPr>
              <w:t>205.394460</w:t>
            </w:r>
          </w:p>
        </w:tc>
        <w:tc>
          <w:tcPr>
            <w:tcW w:w="2304" w:type="dxa"/>
          </w:tcPr>
          <w:p w14:paraId="320A5AD2" w14:textId="77777777" w:rsidR="000044FD" w:rsidRDefault="00000000">
            <w:pPr>
              <w:spacing w:before="60" w:after="60" w:line="240" w:lineRule="auto"/>
            </w:pPr>
            <w:r>
              <w:rPr>
                <w:sz w:val="18"/>
              </w:rPr>
              <w:t>74,864,907</w:t>
            </w:r>
          </w:p>
        </w:tc>
        <w:tc>
          <w:tcPr>
            <w:tcW w:w="3240" w:type="dxa"/>
          </w:tcPr>
          <w:p w14:paraId="524B00C1" w14:textId="77777777" w:rsidR="000044FD" w:rsidRDefault="00000000">
            <w:pPr>
              <w:spacing w:before="60" w:after="60" w:line="240" w:lineRule="auto"/>
            </w:pPr>
            <w:r>
              <w:rPr>
                <w:sz w:val="18"/>
              </w:rPr>
              <w:t>Θ(mn), expected</w:t>
            </w:r>
          </w:p>
        </w:tc>
      </w:tr>
    </w:tbl>
    <w:p w14:paraId="2C058AB5" w14:textId="77777777" w:rsidR="000044FD" w:rsidRDefault="000044FD">
      <w:pPr>
        <w:spacing w:after="0" w:line="60" w:lineRule="exact"/>
      </w:pPr>
    </w:p>
    <w:p w14:paraId="6BA6FF1E" w14:textId="77777777" w:rsidR="000044FD" w:rsidRDefault="00000000">
      <w:pPr>
        <w:keepNext/>
        <w:spacing w:after="40"/>
        <w:jc w:val="center"/>
      </w:pPr>
      <w:r>
        <w:rPr>
          <w:noProof/>
        </w:rPr>
        <w:drawing>
          <wp:inline distT="0" distB="0" distL="0" distR="0" wp14:anchorId="103A6BCD" wp14:editId="2C465BA9">
            <wp:extent cx="5486400" cy="2481943"/>
            <wp:effectExtent l="0" t="0" r="0" b="0"/>
            <wp:docPr id="2" name="Picture 2" descr="Figure 2. Search time for 1,000 queries. Bars show the measured minimum and maxim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arch_time.png"/>
                    <pic:cNvPicPr/>
                  </pic:nvPicPr>
                  <pic:blipFill>
                    <a:blip r:embed="rId9"/>
                    <a:stretch>
                      <a:fillRect/>
                    </a:stretch>
                  </pic:blipFill>
                  <pic:spPr>
                    <a:xfrm>
                      <a:off x="0" y="0"/>
                      <a:ext cx="5486400" cy="2481943"/>
                    </a:xfrm>
                    <a:prstGeom prst="rect">
                      <a:avLst/>
                    </a:prstGeom>
                  </pic:spPr>
                </pic:pic>
              </a:graphicData>
            </a:graphic>
          </wp:inline>
        </w:drawing>
      </w:r>
    </w:p>
    <w:p w14:paraId="0096190A" w14:textId="77777777" w:rsidR="000044FD" w:rsidRDefault="00000000">
      <w:pPr>
        <w:spacing w:after="100"/>
      </w:pPr>
      <w:r>
        <w:rPr>
          <w:i/>
          <w:sz w:val="17"/>
        </w:rPr>
        <w:t>Figure 2. Search time for 1,000 queries. Bars show the measured minimum and maximum.</w:t>
      </w:r>
    </w:p>
    <w:p w14:paraId="194B40EB" w14:textId="77777777" w:rsidR="000044FD" w:rsidRDefault="00000000">
      <w:r>
        <w:t>At n = 100,000, both structures make 74,864,907 comparisons. The array takes 48.324978 ms; the list takes 205.394460 ms.</w:t>
      </w:r>
    </w:p>
    <w:p w14:paraId="77063842" w14:textId="77777777" w:rsidR="000044FD" w:rsidRDefault="00000000">
      <w:r>
        <w:t>A successful search uses about (n + 1) / 2 comparisons on average. A failed search uses n. This explains the near-linear growth in the count when n increases. Equal comparison counts do not mean equal time: following next links and reading adjacent array positions have different costs.</w:t>
      </w:r>
    </w:p>
    <w:p w14:paraId="44A92CDB" w14:textId="77777777" w:rsidR="000044FD" w:rsidRDefault="00000000">
      <w:r>
        <w:br w:type="page"/>
      </w:r>
    </w:p>
    <w:p w14:paraId="292AACF2" w14:textId="77777777" w:rsidR="000044FD" w:rsidRDefault="00000000">
      <w:pPr>
        <w:pStyle w:val="1"/>
      </w:pPr>
      <w:r>
        <w:lastRenderedPageBreak/>
        <w:t>5.3 Workload 3A: insertion</w:t>
      </w:r>
    </w:p>
    <w:p w14:paraId="65397C28" w14:textId="77777777" w:rsidR="000044FD" w:rsidRDefault="00000000">
      <w:r>
        <w:t>m = 1,000. Front means index 0. Middle means the fixed original n / 2. The metric is moved values for the array and handled nodes for the list. Array growth copies are included.</w:t>
      </w:r>
    </w:p>
    <w:tbl>
      <w:tblPr>
        <w:tblStyle w:val="aff0"/>
        <w:tblW w:w="0" w:type="auto"/>
        <w:tblLayout w:type="fixed"/>
        <w:tblLook w:val="04A0" w:firstRow="1" w:lastRow="0" w:firstColumn="1" w:lastColumn="0" w:noHBand="0" w:noVBand="1"/>
      </w:tblPr>
      <w:tblGrid>
        <w:gridCol w:w="1152"/>
        <w:gridCol w:w="1080"/>
        <w:gridCol w:w="720"/>
        <w:gridCol w:w="1440"/>
        <w:gridCol w:w="1944"/>
        <w:gridCol w:w="3096"/>
      </w:tblGrid>
      <w:tr w:rsidR="000044FD" w14:paraId="666C889C" w14:textId="77777777">
        <w:trPr>
          <w:cantSplit/>
          <w:tblHeader/>
        </w:trPr>
        <w:tc>
          <w:tcPr>
            <w:tcW w:w="1152" w:type="dxa"/>
            <w:shd w:val="clear" w:color="auto" w:fill="E8E8E8"/>
          </w:tcPr>
          <w:p w14:paraId="695CE5DE" w14:textId="77777777" w:rsidR="000044FD" w:rsidRDefault="00000000">
            <w:pPr>
              <w:spacing w:before="60" w:after="60" w:line="240" w:lineRule="auto"/>
            </w:pPr>
            <w:r>
              <w:rPr>
                <w:b/>
                <w:sz w:val="18"/>
              </w:rPr>
              <w:t>n</w:t>
            </w:r>
          </w:p>
        </w:tc>
        <w:tc>
          <w:tcPr>
            <w:tcW w:w="1080" w:type="dxa"/>
            <w:shd w:val="clear" w:color="auto" w:fill="E8E8E8"/>
          </w:tcPr>
          <w:p w14:paraId="2BEB5F99" w14:textId="77777777" w:rsidR="000044FD" w:rsidRDefault="00000000">
            <w:pPr>
              <w:spacing w:before="60" w:after="60" w:line="240" w:lineRule="auto"/>
            </w:pPr>
            <w:r>
              <w:rPr>
                <w:b/>
                <w:sz w:val="18"/>
              </w:rPr>
              <w:t>Position</w:t>
            </w:r>
          </w:p>
        </w:tc>
        <w:tc>
          <w:tcPr>
            <w:tcW w:w="720" w:type="dxa"/>
            <w:shd w:val="clear" w:color="auto" w:fill="E8E8E8"/>
          </w:tcPr>
          <w:p w14:paraId="7FBF4446" w14:textId="77777777" w:rsidR="000044FD" w:rsidRDefault="00000000">
            <w:pPr>
              <w:spacing w:before="60" w:after="60" w:line="240" w:lineRule="auto"/>
            </w:pPr>
            <w:r>
              <w:rPr>
                <w:b/>
                <w:sz w:val="18"/>
              </w:rPr>
              <w:t>Type</w:t>
            </w:r>
          </w:p>
        </w:tc>
        <w:tc>
          <w:tcPr>
            <w:tcW w:w="1440" w:type="dxa"/>
            <w:shd w:val="clear" w:color="auto" w:fill="E8E8E8"/>
          </w:tcPr>
          <w:p w14:paraId="67AB2D82" w14:textId="77777777" w:rsidR="000044FD" w:rsidRDefault="00000000">
            <w:pPr>
              <w:spacing w:before="60" w:after="60" w:line="240" w:lineRule="auto"/>
            </w:pPr>
            <w:r>
              <w:rPr>
                <w:b/>
                <w:sz w:val="18"/>
              </w:rPr>
              <w:t>Mean ms</w:t>
            </w:r>
          </w:p>
        </w:tc>
        <w:tc>
          <w:tcPr>
            <w:tcW w:w="1944" w:type="dxa"/>
            <w:shd w:val="clear" w:color="auto" w:fill="E8E8E8"/>
          </w:tcPr>
          <w:p w14:paraId="2CFDCCA3" w14:textId="77777777" w:rsidR="000044FD" w:rsidRDefault="00000000">
            <w:pPr>
              <w:spacing w:before="60" w:after="60" w:line="240" w:lineRule="auto"/>
            </w:pPr>
            <w:r>
              <w:rPr>
                <w:b/>
                <w:sz w:val="18"/>
              </w:rPr>
              <w:t>Metric</w:t>
            </w:r>
          </w:p>
        </w:tc>
        <w:tc>
          <w:tcPr>
            <w:tcW w:w="3096" w:type="dxa"/>
            <w:shd w:val="clear" w:color="auto" w:fill="E8E8E8"/>
          </w:tcPr>
          <w:p w14:paraId="1FA05F16" w14:textId="77777777" w:rsidR="000044FD" w:rsidRDefault="00000000">
            <w:pPr>
              <w:spacing w:before="60" w:after="60" w:line="240" w:lineRule="auto"/>
            </w:pPr>
            <w:r>
              <w:rPr>
                <w:b/>
                <w:sz w:val="18"/>
              </w:rPr>
              <w:t>Total bound</w:t>
            </w:r>
          </w:p>
        </w:tc>
      </w:tr>
      <w:tr w:rsidR="000044FD" w14:paraId="42C02450" w14:textId="77777777">
        <w:trPr>
          <w:cantSplit/>
        </w:trPr>
        <w:tc>
          <w:tcPr>
            <w:tcW w:w="1152" w:type="dxa"/>
          </w:tcPr>
          <w:p w14:paraId="6CC1BCA9" w14:textId="77777777" w:rsidR="000044FD" w:rsidRDefault="00000000">
            <w:pPr>
              <w:spacing w:before="60" w:after="60" w:line="240" w:lineRule="auto"/>
            </w:pPr>
            <w:r>
              <w:rPr>
                <w:sz w:val="18"/>
              </w:rPr>
              <w:t>100</w:t>
            </w:r>
          </w:p>
        </w:tc>
        <w:tc>
          <w:tcPr>
            <w:tcW w:w="1080" w:type="dxa"/>
          </w:tcPr>
          <w:p w14:paraId="5F6F8020" w14:textId="77777777" w:rsidR="000044FD" w:rsidRDefault="00000000">
            <w:pPr>
              <w:spacing w:before="60" w:after="60" w:line="240" w:lineRule="auto"/>
            </w:pPr>
            <w:r>
              <w:rPr>
                <w:sz w:val="18"/>
              </w:rPr>
              <w:t>Front</w:t>
            </w:r>
          </w:p>
        </w:tc>
        <w:tc>
          <w:tcPr>
            <w:tcW w:w="720" w:type="dxa"/>
          </w:tcPr>
          <w:p w14:paraId="539338A5" w14:textId="77777777" w:rsidR="000044FD" w:rsidRDefault="00000000">
            <w:pPr>
              <w:spacing w:before="60" w:after="60" w:line="240" w:lineRule="auto"/>
            </w:pPr>
            <w:r>
              <w:rPr>
                <w:sz w:val="18"/>
              </w:rPr>
              <w:t>Array</w:t>
            </w:r>
          </w:p>
        </w:tc>
        <w:tc>
          <w:tcPr>
            <w:tcW w:w="1440" w:type="dxa"/>
          </w:tcPr>
          <w:p w14:paraId="51F0F6CB" w14:textId="77777777" w:rsidR="000044FD" w:rsidRDefault="00000000">
            <w:pPr>
              <w:spacing w:before="60" w:after="60" w:line="240" w:lineRule="auto"/>
            </w:pPr>
            <w:r>
              <w:rPr>
                <w:sz w:val="18"/>
              </w:rPr>
              <w:t>0.481488</w:t>
            </w:r>
          </w:p>
        </w:tc>
        <w:tc>
          <w:tcPr>
            <w:tcW w:w="1944" w:type="dxa"/>
          </w:tcPr>
          <w:p w14:paraId="2438B652" w14:textId="77777777" w:rsidR="000044FD" w:rsidRDefault="00000000">
            <w:pPr>
              <w:spacing w:before="60" w:after="60" w:line="240" w:lineRule="auto"/>
            </w:pPr>
            <w:r>
              <w:rPr>
                <w:sz w:val="18"/>
              </w:rPr>
              <w:t>601,420</w:t>
            </w:r>
          </w:p>
        </w:tc>
        <w:tc>
          <w:tcPr>
            <w:tcW w:w="3096" w:type="dxa"/>
          </w:tcPr>
          <w:p w14:paraId="2EB722D5" w14:textId="77777777" w:rsidR="000044FD" w:rsidRDefault="00000000">
            <w:pPr>
              <w:spacing w:before="60" w:after="60" w:line="240" w:lineRule="auto"/>
            </w:pPr>
            <w:r>
              <w:rPr>
                <w:sz w:val="18"/>
              </w:rPr>
              <w:t>Θ(mn + m²)</w:t>
            </w:r>
          </w:p>
        </w:tc>
      </w:tr>
      <w:tr w:rsidR="000044FD" w14:paraId="0FC83D9C" w14:textId="77777777">
        <w:trPr>
          <w:cantSplit/>
        </w:trPr>
        <w:tc>
          <w:tcPr>
            <w:tcW w:w="1152" w:type="dxa"/>
          </w:tcPr>
          <w:p w14:paraId="603DF038" w14:textId="77777777" w:rsidR="000044FD" w:rsidRDefault="00000000">
            <w:pPr>
              <w:spacing w:before="60" w:after="60" w:line="240" w:lineRule="auto"/>
            </w:pPr>
            <w:r>
              <w:rPr>
                <w:sz w:val="18"/>
              </w:rPr>
              <w:t>100</w:t>
            </w:r>
          </w:p>
        </w:tc>
        <w:tc>
          <w:tcPr>
            <w:tcW w:w="1080" w:type="dxa"/>
          </w:tcPr>
          <w:p w14:paraId="43358868" w14:textId="77777777" w:rsidR="000044FD" w:rsidRDefault="00000000">
            <w:pPr>
              <w:spacing w:before="60" w:after="60" w:line="240" w:lineRule="auto"/>
            </w:pPr>
            <w:r>
              <w:rPr>
                <w:sz w:val="18"/>
              </w:rPr>
              <w:t>Front</w:t>
            </w:r>
          </w:p>
        </w:tc>
        <w:tc>
          <w:tcPr>
            <w:tcW w:w="720" w:type="dxa"/>
          </w:tcPr>
          <w:p w14:paraId="77BEE57B" w14:textId="77777777" w:rsidR="000044FD" w:rsidRDefault="00000000">
            <w:pPr>
              <w:spacing w:before="60" w:after="60" w:line="240" w:lineRule="auto"/>
            </w:pPr>
            <w:r>
              <w:rPr>
                <w:sz w:val="18"/>
              </w:rPr>
              <w:t>List</w:t>
            </w:r>
          </w:p>
        </w:tc>
        <w:tc>
          <w:tcPr>
            <w:tcW w:w="1440" w:type="dxa"/>
          </w:tcPr>
          <w:p w14:paraId="71768881" w14:textId="77777777" w:rsidR="000044FD" w:rsidRDefault="00000000">
            <w:pPr>
              <w:spacing w:before="60" w:after="60" w:line="240" w:lineRule="auto"/>
            </w:pPr>
            <w:r>
              <w:rPr>
                <w:sz w:val="18"/>
              </w:rPr>
              <w:t>0.194483</w:t>
            </w:r>
          </w:p>
        </w:tc>
        <w:tc>
          <w:tcPr>
            <w:tcW w:w="1944" w:type="dxa"/>
          </w:tcPr>
          <w:p w14:paraId="6B5FC18F" w14:textId="77777777" w:rsidR="000044FD" w:rsidRDefault="00000000">
            <w:pPr>
              <w:spacing w:before="60" w:after="60" w:line="240" w:lineRule="auto"/>
            </w:pPr>
            <w:r>
              <w:rPr>
                <w:sz w:val="18"/>
              </w:rPr>
              <w:t>1,000</w:t>
            </w:r>
          </w:p>
        </w:tc>
        <w:tc>
          <w:tcPr>
            <w:tcW w:w="3096" w:type="dxa"/>
          </w:tcPr>
          <w:p w14:paraId="53917F2A" w14:textId="77777777" w:rsidR="000044FD" w:rsidRDefault="00000000">
            <w:pPr>
              <w:spacing w:before="60" w:after="60" w:line="240" w:lineRule="auto"/>
            </w:pPr>
            <w:r>
              <w:rPr>
                <w:sz w:val="18"/>
              </w:rPr>
              <w:t>Θ(m)</w:t>
            </w:r>
          </w:p>
        </w:tc>
      </w:tr>
      <w:tr w:rsidR="000044FD" w14:paraId="748B3D38" w14:textId="77777777">
        <w:trPr>
          <w:cantSplit/>
        </w:trPr>
        <w:tc>
          <w:tcPr>
            <w:tcW w:w="1152" w:type="dxa"/>
          </w:tcPr>
          <w:p w14:paraId="0FF04ADD" w14:textId="77777777" w:rsidR="000044FD" w:rsidRDefault="00000000">
            <w:pPr>
              <w:spacing w:before="60" w:after="60" w:line="240" w:lineRule="auto"/>
            </w:pPr>
            <w:r>
              <w:rPr>
                <w:sz w:val="18"/>
              </w:rPr>
              <w:t>100</w:t>
            </w:r>
          </w:p>
        </w:tc>
        <w:tc>
          <w:tcPr>
            <w:tcW w:w="1080" w:type="dxa"/>
          </w:tcPr>
          <w:p w14:paraId="1074B4D0" w14:textId="77777777" w:rsidR="000044FD" w:rsidRDefault="00000000">
            <w:pPr>
              <w:spacing w:before="60" w:after="60" w:line="240" w:lineRule="auto"/>
            </w:pPr>
            <w:r>
              <w:rPr>
                <w:sz w:val="18"/>
              </w:rPr>
              <w:t>Middle</w:t>
            </w:r>
          </w:p>
        </w:tc>
        <w:tc>
          <w:tcPr>
            <w:tcW w:w="720" w:type="dxa"/>
          </w:tcPr>
          <w:p w14:paraId="68494FB3" w14:textId="77777777" w:rsidR="000044FD" w:rsidRDefault="00000000">
            <w:pPr>
              <w:spacing w:before="60" w:after="60" w:line="240" w:lineRule="auto"/>
            </w:pPr>
            <w:r>
              <w:rPr>
                <w:sz w:val="18"/>
              </w:rPr>
              <w:t>Array</w:t>
            </w:r>
          </w:p>
        </w:tc>
        <w:tc>
          <w:tcPr>
            <w:tcW w:w="1440" w:type="dxa"/>
          </w:tcPr>
          <w:p w14:paraId="5F837272" w14:textId="77777777" w:rsidR="000044FD" w:rsidRDefault="00000000">
            <w:pPr>
              <w:spacing w:before="60" w:after="60" w:line="240" w:lineRule="auto"/>
            </w:pPr>
            <w:r>
              <w:rPr>
                <w:sz w:val="18"/>
              </w:rPr>
              <w:t>0.356207</w:t>
            </w:r>
          </w:p>
        </w:tc>
        <w:tc>
          <w:tcPr>
            <w:tcW w:w="1944" w:type="dxa"/>
          </w:tcPr>
          <w:p w14:paraId="50CA793F" w14:textId="77777777" w:rsidR="000044FD" w:rsidRDefault="00000000">
            <w:pPr>
              <w:spacing w:before="60" w:after="60" w:line="240" w:lineRule="auto"/>
            </w:pPr>
            <w:r>
              <w:rPr>
                <w:sz w:val="18"/>
              </w:rPr>
              <w:t>551,420</w:t>
            </w:r>
          </w:p>
        </w:tc>
        <w:tc>
          <w:tcPr>
            <w:tcW w:w="3096" w:type="dxa"/>
          </w:tcPr>
          <w:p w14:paraId="029A4D11" w14:textId="77777777" w:rsidR="000044FD" w:rsidRDefault="00000000">
            <w:pPr>
              <w:spacing w:before="60" w:after="60" w:line="240" w:lineRule="auto"/>
            </w:pPr>
            <w:r>
              <w:rPr>
                <w:sz w:val="18"/>
              </w:rPr>
              <w:t>Θ(mn + m²)</w:t>
            </w:r>
          </w:p>
        </w:tc>
      </w:tr>
      <w:tr w:rsidR="000044FD" w14:paraId="27B5CCB2" w14:textId="77777777">
        <w:trPr>
          <w:cantSplit/>
        </w:trPr>
        <w:tc>
          <w:tcPr>
            <w:tcW w:w="1152" w:type="dxa"/>
          </w:tcPr>
          <w:p w14:paraId="1CB88875" w14:textId="77777777" w:rsidR="000044FD" w:rsidRDefault="00000000">
            <w:pPr>
              <w:spacing w:before="60" w:after="60" w:line="240" w:lineRule="auto"/>
            </w:pPr>
            <w:r>
              <w:rPr>
                <w:sz w:val="18"/>
              </w:rPr>
              <w:t>100</w:t>
            </w:r>
          </w:p>
        </w:tc>
        <w:tc>
          <w:tcPr>
            <w:tcW w:w="1080" w:type="dxa"/>
          </w:tcPr>
          <w:p w14:paraId="6E57A553" w14:textId="77777777" w:rsidR="000044FD" w:rsidRDefault="00000000">
            <w:pPr>
              <w:spacing w:before="60" w:after="60" w:line="240" w:lineRule="auto"/>
            </w:pPr>
            <w:r>
              <w:rPr>
                <w:sz w:val="18"/>
              </w:rPr>
              <w:t>Middle</w:t>
            </w:r>
          </w:p>
        </w:tc>
        <w:tc>
          <w:tcPr>
            <w:tcW w:w="720" w:type="dxa"/>
          </w:tcPr>
          <w:p w14:paraId="336E6387" w14:textId="77777777" w:rsidR="000044FD" w:rsidRDefault="00000000">
            <w:pPr>
              <w:spacing w:before="60" w:after="60" w:line="240" w:lineRule="auto"/>
            </w:pPr>
            <w:r>
              <w:rPr>
                <w:sz w:val="18"/>
              </w:rPr>
              <w:t>List</w:t>
            </w:r>
          </w:p>
        </w:tc>
        <w:tc>
          <w:tcPr>
            <w:tcW w:w="1440" w:type="dxa"/>
          </w:tcPr>
          <w:p w14:paraId="2CED0DFB" w14:textId="77777777" w:rsidR="000044FD" w:rsidRDefault="00000000">
            <w:pPr>
              <w:spacing w:before="60" w:after="60" w:line="240" w:lineRule="auto"/>
            </w:pPr>
            <w:r>
              <w:rPr>
                <w:sz w:val="18"/>
              </w:rPr>
              <w:t>0.208040</w:t>
            </w:r>
          </w:p>
        </w:tc>
        <w:tc>
          <w:tcPr>
            <w:tcW w:w="1944" w:type="dxa"/>
          </w:tcPr>
          <w:p w14:paraId="1D3E2B28" w14:textId="77777777" w:rsidR="000044FD" w:rsidRDefault="00000000">
            <w:pPr>
              <w:spacing w:before="60" w:after="60" w:line="240" w:lineRule="auto"/>
            </w:pPr>
            <w:r>
              <w:rPr>
                <w:sz w:val="18"/>
              </w:rPr>
              <w:t>51,000</w:t>
            </w:r>
          </w:p>
        </w:tc>
        <w:tc>
          <w:tcPr>
            <w:tcW w:w="3096" w:type="dxa"/>
          </w:tcPr>
          <w:p w14:paraId="750A5041" w14:textId="77777777" w:rsidR="000044FD" w:rsidRDefault="00000000">
            <w:pPr>
              <w:spacing w:before="60" w:after="60" w:line="240" w:lineRule="auto"/>
            </w:pPr>
            <w:r>
              <w:rPr>
                <w:sz w:val="18"/>
              </w:rPr>
              <w:t>Θ(mn)</w:t>
            </w:r>
          </w:p>
        </w:tc>
      </w:tr>
      <w:tr w:rsidR="000044FD" w14:paraId="31F26CB4" w14:textId="77777777">
        <w:trPr>
          <w:cantSplit/>
        </w:trPr>
        <w:tc>
          <w:tcPr>
            <w:tcW w:w="1152" w:type="dxa"/>
          </w:tcPr>
          <w:p w14:paraId="047A7E8B" w14:textId="77777777" w:rsidR="000044FD" w:rsidRDefault="00000000">
            <w:pPr>
              <w:spacing w:before="60" w:after="60" w:line="240" w:lineRule="auto"/>
            </w:pPr>
            <w:r>
              <w:rPr>
                <w:sz w:val="18"/>
              </w:rPr>
              <w:t>1,000</w:t>
            </w:r>
          </w:p>
        </w:tc>
        <w:tc>
          <w:tcPr>
            <w:tcW w:w="1080" w:type="dxa"/>
          </w:tcPr>
          <w:p w14:paraId="6A553E9C" w14:textId="77777777" w:rsidR="000044FD" w:rsidRDefault="00000000">
            <w:pPr>
              <w:spacing w:before="60" w:after="60" w:line="240" w:lineRule="auto"/>
            </w:pPr>
            <w:r>
              <w:rPr>
                <w:sz w:val="18"/>
              </w:rPr>
              <w:t>Front</w:t>
            </w:r>
          </w:p>
        </w:tc>
        <w:tc>
          <w:tcPr>
            <w:tcW w:w="720" w:type="dxa"/>
          </w:tcPr>
          <w:p w14:paraId="634FD5A4" w14:textId="77777777" w:rsidR="000044FD" w:rsidRDefault="00000000">
            <w:pPr>
              <w:spacing w:before="60" w:after="60" w:line="240" w:lineRule="auto"/>
            </w:pPr>
            <w:r>
              <w:rPr>
                <w:sz w:val="18"/>
              </w:rPr>
              <w:t>Array</w:t>
            </w:r>
          </w:p>
        </w:tc>
        <w:tc>
          <w:tcPr>
            <w:tcW w:w="1440" w:type="dxa"/>
          </w:tcPr>
          <w:p w14:paraId="08C3CECC" w14:textId="77777777" w:rsidR="000044FD" w:rsidRDefault="00000000">
            <w:pPr>
              <w:spacing w:before="60" w:after="60" w:line="240" w:lineRule="auto"/>
            </w:pPr>
            <w:r>
              <w:rPr>
                <w:sz w:val="18"/>
              </w:rPr>
              <w:t>0.688234</w:t>
            </w:r>
          </w:p>
        </w:tc>
        <w:tc>
          <w:tcPr>
            <w:tcW w:w="1944" w:type="dxa"/>
          </w:tcPr>
          <w:p w14:paraId="5AE10FE5" w14:textId="77777777" w:rsidR="000044FD" w:rsidRDefault="00000000">
            <w:pPr>
              <w:spacing w:before="60" w:after="60" w:line="240" w:lineRule="auto"/>
            </w:pPr>
            <w:r>
              <w:rPr>
                <w:sz w:val="18"/>
              </w:rPr>
              <w:t>1,500,524</w:t>
            </w:r>
          </w:p>
        </w:tc>
        <w:tc>
          <w:tcPr>
            <w:tcW w:w="3096" w:type="dxa"/>
          </w:tcPr>
          <w:p w14:paraId="072BAF58" w14:textId="77777777" w:rsidR="000044FD" w:rsidRDefault="00000000">
            <w:pPr>
              <w:spacing w:before="60" w:after="60" w:line="240" w:lineRule="auto"/>
            </w:pPr>
            <w:r>
              <w:rPr>
                <w:sz w:val="18"/>
              </w:rPr>
              <w:t>Θ(mn + m²)</w:t>
            </w:r>
          </w:p>
        </w:tc>
      </w:tr>
      <w:tr w:rsidR="000044FD" w14:paraId="226B42C2" w14:textId="77777777">
        <w:trPr>
          <w:cantSplit/>
        </w:trPr>
        <w:tc>
          <w:tcPr>
            <w:tcW w:w="1152" w:type="dxa"/>
          </w:tcPr>
          <w:p w14:paraId="3C4115E6" w14:textId="77777777" w:rsidR="000044FD" w:rsidRDefault="00000000">
            <w:pPr>
              <w:spacing w:before="60" w:after="60" w:line="240" w:lineRule="auto"/>
            </w:pPr>
            <w:r>
              <w:rPr>
                <w:sz w:val="18"/>
              </w:rPr>
              <w:t>1,000</w:t>
            </w:r>
          </w:p>
        </w:tc>
        <w:tc>
          <w:tcPr>
            <w:tcW w:w="1080" w:type="dxa"/>
          </w:tcPr>
          <w:p w14:paraId="27F1F099" w14:textId="77777777" w:rsidR="000044FD" w:rsidRDefault="00000000">
            <w:pPr>
              <w:spacing w:before="60" w:after="60" w:line="240" w:lineRule="auto"/>
            </w:pPr>
            <w:r>
              <w:rPr>
                <w:sz w:val="18"/>
              </w:rPr>
              <w:t>Front</w:t>
            </w:r>
          </w:p>
        </w:tc>
        <w:tc>
          <w:tcPr>
            <w:tcW w:w="720" w:type="dxa"/>
          </w:tcPr>
          <w:p w14:paraId="07A7E179" w14:textId="77777777" w:rsidR="000044FD" w:rsidRDefault="00000000">
            <w:pPr>
              <w:spacing w:before="60" w:after="60" w:line="240" w:lineRule="auto"/>
            </w:pPr>
            <w:r>
              <w:rPr>
                <w:sz w:val="18"/>
              </w:rPr>
              <w:t>List</w:t>
            </w:r>
          </w:p>
        </w:tc>
        <w:tc>
          <w:tcPr>
            <w:tcW w:w="1440" w:type="dxa"/>
          </w:tcPr>
          <w:p w14:paraId="4E8181CC" w14:textId="77777777" w:rsidR="000044FD" w:rsidRDefault="00000000">
            <w:pPr>
              <w:spacing w:before="60" w:after="60" w:line="240" w:lineRule="auto"/>
            </w:pPr>
            <w:r>
              <w:rPr>
                <w:sz w:val="18"/>
              </w:rPr>
              <w:t>0.155495</w:t>
            </w:r>
          </w:p>
        </w:tc>
        <w:tc>
          <w:tcPr>
            <w:tcW w:w="1944" w:type="dxa"/>
          </w:tcPr>
          <w:p w14:paraId="595D5AB5" w14:textId="77777777" w:rsidR="000044FD" w:rsidRDefault="00000000">
            <w:pPr>
              <w:spacing w:before="60" w:after="60" w:line="240" w:lineRule="auto"/>
            </w:pPr>
            <w:r>
              <w:rPr>
                <w:sz w:val="18"/>
              </w:rPr>
              <w:t>1,000</w:t>
            </w:r>
          </w:p>
        </w:tc>
        <w:tc>
          <w:tcPr>
            <w:tcW w:w="3096" w:type="dxa"/>
          </w:tcPr>
          <w:p w14:paraId="6D6DA54C" w14:textId="77777777" w:rsidR="000044FD" w:rsidRDefault="00000000">
            <w:pPr>
              <w:spacing w:before="60" w:after="60" w:line="240" w:lineRule="auto"/>
            </w:pPr>
            <w:r>
              <w:rPr>
                <w:sz w:val="18"/>
              </w:rPr>
              <w:t>Θ(m)</w:t>
            </w:r>
          </w:p>
        </w:tc>
      </w:tr>
      <w:tr w:rsidR="000044FD" w14:paraId="5052084F" w14:textId="77777777">
        <w:trPr>
          <w:cantSplit/>
        </w:trPr>
        <w:tc>
          <w:tcPr>
            <w:tcW w:w="1152" w:type="dxa"/>
          </w:tcPr>
          <w:p w14:paraId="07ECC08E" w14:textId="77777777" w:rsidR="000044FD" w:rsidRDefault="00000000">
            <w:pPr>
              <w:spacing w:before="60" w:after="60" w:line="240" w:lineRule="auto"/>
            </w:pPr>
            <w:r>
              <w:rPr>
                <w:sz w:val="18"/>
              </w:rPr>
              <w:t>1,000</w:t>
            </w:r>
          </w:p>
        </w:tc>
        <w:tc>
          <w:tcPr>
            <w:tcW w:w="1080" w:type="dxa"/>
          </w:tcPr>
          <w:p w14:paraId="20A3C448" w14:textId="77777777" w:rsidR="000044FD" w:rsidRDefault="00000000">
            <w:pPr>
              <w:spacing w:before="60" w:after="60" w:line="240" w:lineRule="auto"/>
            </w:pPr>
            <w:r>
              <w:rPr>
                <w:sz w:val="18"/>
              </w:rPr>
              <w:t>Middle</w:t>
            </w:r>
          </w:p>
        </w:tc>
        <w:tc>
          <w:tcPr>
            <w:tcW w:w="720" w:type="dxa"/>
          </w:tcPr>
          <w:p w14:paraId="45ADB694" w14:textId="77777777" w:rsidR="000044FD" w:rsidRDefault="00000000">
            <w:pPr>
              <w:spacing w:before="60" w:after="60" w:line="240" w:lineRule="auto"/>
            </w:pPr>
            <w:r>
              <w:rPr>
                <w:sz w:val="18"/>
              </w:rPr>
              <w:t>Array</w:t>
            </w:r>
          </w:p>
        </w:tc>
        <w:tc>
          <w:tcPr>
            <w:tcW w:w="1440" w:type="dxa"/>
          </w:tcPr>
          <w:p w14:paraId="34421CFD" w14:textId="77777777" w:rsidR="000044FD" w:rsidRDefault="00000000">
            <w:pPr>
              <w:spacing w:before="60" w:after="60" w:line="240" w:lineRule="auto"/>
            </w:pPr>
            <w:r>
              <w:rPr>
                <w:sz w:val="18"/>
              </w:rPr>
              <w:t>0.456444</w:t>
            </w:r>
          </w:p>
        </w:tc>
        <w:tc>
          <w:tcPr>
            <w:tcW w:w="1944" w:type="dxa"/>
          </w:tcPr>
          <w:p w14:paraId="675EEBDA" w14:textId="77777777" w:rsidR="000044FD" w:rsidRDefault="00000000">
            <w:pPr>
              <w:spacing w:before="60" w:after="60" w:line="240" w:lineRule="auto"/>
            </w:pPr>
            <w:r>
              <w:rPr>
                <w:sz w:val="18"/>
              </w:rPr>
              <w:t>1,000,524</w:t>
            </w:r>
          </w:p>
        </w:tc>
        <w:tc>
          <w:tcPr>
            <w:tcW w:w="3096" w:type="dxa"/>
          </w:tcPr>
          <w:p w14:paraId="3F8AF126" w14:textId="77777777" w:rsidR="000044FD" w:rsidRDefault="00000000">
            <w:pPr>
              <w:spacing w:before="60" w:after="60" w:line="240" w:lineRule="auto"/>
            </w:pPr>
            <w:r>
              <w:rPr>
                <w:sz w:val="18"/>
              </w:rPr>
              <w:t>Θ(mn + m²)</w:t>
            </w:r>
          </w:p>
        </w:tc>
      </w:tr>
      <w:tr w:rsidR="000044FD" w14:paraId="21119405" w14:textId="77777777">
        <w:trPr>
          <w:cantSplit/>
        </w:trPr>
        <w:tc>
          <w:tcPr>
            <w:tcW w:w="1152" w:type="dxa"/>
          </w:tcPr>
          <w:p w14:paraId="76159FCE" w14:textId="77777777" w:rsidR="000044FD" w:rsidRDefault="00000000">
            <w:pPr>
              <w:spacing w:before="60" w:after="60" w:line="240" w:lineRule="auto"/>
            </w:pPr>
            <w:r>
              <w:rPr>
                <w:sz w:val="18"/>
              </w:rPr>
              <w:t>1,000</w:t>
            </w:r>
          </w:p>
        </w:tc>
        <w:tc>
          <w:tcPr>
            <w:tcW w:w="1080" w:type="dxa"/>
          </w:tcPr>
          <w:p w14:paraId="36A08B43" w14:textId="77777777" w:rsidR="000044FD" w:rsidRDefault="00000000">
            <w:pPr>
              <w:spacing w:before="60" w:after="60" w:line="240" w:lineRule="auto"/>
            </w:pPr>
            <w:r>
              <w:rPr>
                <w:sz w:val="18"/>
              </w:rPr>
              <w:t>Middle</w:t>
            </w:r>
          </w:p>
        </w:tc>
        <w:tc>
          <w:tcPr>
            <w:tcW w:w="720" w:type="dxa"/>
          </w:tcPr>
          <w:p w14:paraId="480B52B2" w14:textId="77777777" w:rsidR="000044FD" w:rsidRDefault="00000000">
            <w:pPr>
              <w:spacing w:before="60" w:after="60" w:line="240" w:lineRule="auto"/>
            </w:pPr>
            <w:r>
              <w:rPr>
                <w:sz w:val="18"/>
              </w:rPr>
              <w:t>List</w:t>
            </w:r>
          </w:p>
        </w:tc>
        <w:tc>
          <w:tcPr>
            <w:tcW w:w="1440" w:type="dxa"/>
          </w:tcPr>
          <w:p w14:paraId="757049D5" w14:textId="77777777" w:rsidR="000044FD" w:rsidRDefault="00000000">
            <w:pPr>
              <w:spacing w:before="60" w:after="60" w:line="240" w:lineRule="auto"/>
            </w:pPr>
            <w:r>
              <w:rPr>
                <w:sz w:val="18"/>
              </w:rPr>
              <w:t>1.356892</w:t>
            </w:r>
          </w:p>
        </w:tc>
        <w:tc>
          <w:tcPr>
            <w:tcW w:w="1944" w:type="dxa"/>
          </w:tcPr>
          <w:p w14:paraId="6FCD620B" w14:textId="77777777" w:rsidR="000044FD" w:rsidRDefault="00000000">
            <w:pPr>
              <w:spacing w:before="60" w:after="60" w:line="240" w:lineRule="auto"/>
            </w:pPr>
            <w:r>
              <w:rPr>
                <w:sz w:val="18"/>
              </w:rPr>
              <w:t>501,000</w:t>
            </w:r>
          </w:p>
        </w:tc>
        <w:tc>
          <w:tcPr>
            <w:tcW w:w="3096" w:type="dxa"/>
          </w:tcPr>
          <w:p w14:paraId="35372EF7" w14:textId="77777777" w:rsidR="000044FD" w:rsidRDefault="00000000">
            <w:pPr>
              <w:spacing w:before="60" w:after="60" w:line="240" w:lineRule="auto"/>
            </w:pPr>
            <w:r>
              <w:rPr>
                <w:sz w:val="18"/>
              </w:rPr>
              <w:t>Θ(mn)</w:t>
            </w:r>
          </w:p>
        </w:tc>
      </w:tr>
      <w:tr w:rsidR="000044FD" w14:paraId="6A4963FE" w14:textId="77777777">
        <w:trPr>
          <w:cantSplit/>
        </w:trPr>
        <w:tc>
          <w:tcPr>
            <w:tcW w:w="1152" w:type="dxa"/>
          </w:tcPr>
          <w:p w14:paraId="3A6858F0" w14:textId="77777777" w:rsidR="000044FD" w:rsidRDefault="00000000">
            <w:pPr>
              <w:spacing w:before="60" w:after="60" w:line="240" w:lineRule="auto"/>
            </w:pPr>
            <w:r>
              <w:rPr>
                <w:sz w:val="18"/>
              </w:rPr>
              <w:t>10,000</w:t>
            </w:r>
          </w:p>
        </w:tc>
        <w:tc>
          <w:tcPr>
            <w:tcW w:w="1080" w:type="dxa"/>
          </w:tcPr>
          <w:p w14:paraId="5028AFDA" w14:textId="77777777" w:rsidR="000044FD" w:rsidRDefault="00000000">
            <w:pPr>
              <w:spacing w:before="60" w:after="60" w:line="240" w:lineRule="auto"/>
            </w:pPr>
            <w:r>
              <w:rPr>
                <w:sz w:val="18"/>
              </w:rPr>
              <w:t>Front</w:t>
            </w:r>
          </w:p>
        </w:tc>
        <w:tc>
          <w:tcPr>
            <w:tcW w:w="720" w:type="dxa"/>
          </w:tcPr>
          <w:p w14:paraId="43EF0EAB" w14:textId="77777777" w:rsidR="000044FD" w:rsidRDefault="00000000">
            <w:pPr>
              <w:spacing w:before="60" w:after="60" w:line="240" w:lineRule="auto"/>
            </w:pPr>
            <w:r>
              <w:rPr>
                <w:sz w:val="18"/>
              </w:rPr>
              <w:t>Array</w:t>
            </w:r>
          </w:p>
        </w:tc>
        <w:tc>
          <w:tcPr>
            <w:tcW w:w="1440" w:type="dxa"/>
          </w:tcPr>
          <w:p w14:paraId="4512931B" w14:textId="77777777" w:rsidR="000044FD" w:rsidRDefault="00000000">
            <w:pPr>
              <w:spacing w:before="60" w:after="60" w:line="240" w:lineRule="auto"/>
            </w:pPr>
            <w:r>
              <w:rPr>
                <w:sz w:val="18"/>
              </w:rPr>
              <w:t>5.699285</w:t>
            </w:r>
          </w:p>
        </w:tc>
        <w:tc>
          <w:tcPr>
            <w:tcW w:w="1944" w:type="dxa"/>
          </w:tcPr>
          <w:p w14:paraId="74A25C9B" w14:textId="77777777" w:rsidR="000044FD" w:rsidRDefault="00000000">
            <w:pPr>
              <w:spacing w:before="60" w:after="60" w:line="240" w:lineRule="auto"/>
            </w:pPr>
            <w:r>
              <w:rPr>
                <w:sz w:val="18"/>
              </w:rPr>
              <w:t>10,499,500</w:t>
            </w:r>
          </w:p>
        </w:tc>
        <w:tc>
          <w:tcPr>
            <w:tcW w:w="3096" w:type="dxa"/>
          </w:tcPr>
          <w:p w14:paraId="13C7926F" w14:textId="77777777" w:rsidR="000044FD" w:rsidRDefault="00000000">
            <w:pPr>
              <w:spacing w:before="60" w:after="60" w:line="240" w:lineRule="auto"/>
            </w:pPr>
            <w:r>
              <w:rPr>
                <w:sz w:val="18"/>
              </w:rPr>
              <w:t>Θ(mn + m²)</w:t>
            </w:r>
          </w:p>
        </w:tc>
      </w:tr>
      <w:tr w:rsidR="000044FD" w14:paraId="5D78DFA8" w14:textId="77777777">
        <w:trPr>
          <w:cantSplit/>
        </w:trPr>
        <w:tc>
          <w:tcPr>
            <w:tcW w:w="1152" w:type="dxa"/>
          </w:tcPr>
          <w:p w14:paraId="1C8E05E8" w14:textId="77777777" w:rsidR="000044FD" w:rsidRDefault="00000000">
            <w:pPr>
              <w:spacing w:before="60" w:after="60" w:line="240" w:lineRule="auto"/>
            </w:pPr>
            <w:r>
              <w:rPr>
                <w:sz w:val="18"/>
              </w:rPr>
              <w:t>10,000</w:t>
            </w:r>
          </w:p>
        </w:tc>
        <w:tc>
          <w:tcPr>
            <w:tcW w:w="1080" w:type="dxa"/>
          </w:tcPr>
          <w:p w14:paraId="0F8547B6" w14:textId="77777777" w:rsidR="000044FD" w:rsidRDefault="00000000">
            <w:pPr>
              <w:spacing w:before="60" w:after="60" w:line="240" w:lineRule="auto"/>
            </w:pPr>
            <w:r>
              <w:rPr>
                <w:sz w:val="18"/>
              </w:rPr>
              <w:t>Front</w:t>
            </w:r>
          </w:p>
        </w:tc>
        <w:tc>
          <w:tcPr>
            <w:tcW w:w="720" w:type="dxa"/>
          </w:tcPr>
          <w:p w14:paraId="071CCDF6" w14:textId="77777777" w:rsidR="000044FD" w:rsidRDefault="00000000">
            <w:pPr>
              <w:spacing w:before="60" w:after="60" w:line="240" w:lineRule="auto"/>
            </w:pPr>
            <w:r>
              <w:rPr>
                <w:sz w:val="18"/>
              </w:rPr>
              <w:t>List</w:t>
            </w:r>
          </w:p>
        </w:tc>
        <w:tc>
          <w:tcPr>
            <w:tcW w:w="1440" w:type="dxa"/>
          </w:tcPr>
          <w:p w14:paraId="77161CB9" w14:textId="77777777" w:rsidR="000044FD" w:rsidRDefault="00000000">
            <w:pPr>
              <w:spacing w:before="60" w:after="60" w:line="240" w:lineRule="auto"/>
            </w:pPr>
            <w:r>
              <w:rPr>
                <w:sz w:val="18"/>
              </w:rPr>
              <w:t>0.152341</w:t>
            </w:r>
          </w:p>
        </w:tc>
        <w:tc>
          <w:tcPr>
            <w:tcW w:w="1944" w:type="dxa"/>
          </w:tcPr>
          <w:p w14:paraId="2658D48D" w14:textId="77777777" w:rsidR="000044FD" w:rsidRDefault="00000000">
            <w:pPr>
              <w:spacing w:before="60" w:after="60" w:line="240" w:lineRule="auto"/>
            </w:pPr>
            <w:r>
              <w:rPr>
                <w:sz w:val="18"/>
              </w:rPr>
              <w:t>1,000</w:t>
            </w:r>
          </w:p>
        </w:tc>
        <w:tc>
          <w:tcPr>
            <w:tcW w:w="3096" w:type="dxa"/>
          </w:tcPr>
          <w:p w14:paraId="38DEFC11" w14:textId="77777777" w:rsidR="000044FD" w:rsidRDefault="00000000">
            <w:pPr>
              <w:spacing w:before="60" w:after="60" w:line="240" w:lineRule="auto"/>
            </w:pPr>
            <w:r>
              <w:rPr>
                <w:sz w:val="18"/>
              </w:rPr>
              <w:t>Θ(m)</w:t>
            </w:r>
          </w:p>
        </w:tc>
      </w:tr>
      <w:tr w:rsidR="000044FD" w14:paraId="61CE4CC8" w14:textId="77777777">
        <w:trPr>
          <w:cantSplit/>
        </w:trPr>
        <w:tc>
          <w:tcPr>
            <w:tcW w:w="1152" w:type="dxa"/>
          </w:tcPr>
          <w:p w14:paraId="012914D0" w14:textId="77777777" w:rsidR="000044FD" w:rsidRDefault="00000000">
            <w:pPr>
              <w:spacing w:before="60" w:after="60" w:line="240" w:lineRule="auto"/>
            </w:pPr>
            <w:r>
              <w:rPr>
                <w:sz w:val="18"/>
              </w:rPr>
              <w:t>10,000</w:t>
            </w:r>
          </w:p>
        </w:tc>
        <w:tc>
          <w:tcPr>
            <w:tcW w:w="1080" w:type="dxa"/>
          </w:tcPr>
          <w:p w14:paraId="20102ECE" w14:textId="77777777" w:rsidR="000044FD" w:rsidRDefault="00000000">
            <w:pPr>
              <w:spacing w:before="60" w:after="60" w:line="240" w:lineRule="auto"/>
            </w:pPr>
            <w:r>
              <w:rPr>
                <w:sz w:val="18"/>
              </w:rPr>
              <w:t>Middle</w:t>
            </w:r>
          </w:p>
        </w:tc>
        <w:tc>
          <w:tcPr>
            <w:tcW w:w="720" w:type="dxa"/>
          </w:tcPr>
          <w:p w14:paraId="27E05401" w14:textId="77777777" w:rsidR="000044FD" w:rsidRDefault="00000000">
            <w:pPr>
              <w:spacing w:before="60" w:after="60" w:line="240" w:lineRule="auto"/>
            </w:pPr>
            <w:r>
              <w:rPr>
                <w:sz w:val="18"/>
              </w:rPr>
              <w:t>Array</w:t>
            </w:r>
          </w:p>
        </w:tc>
        <w:tc>
          <w:tcPr>
            <w:tcW w:w="1440" w:type="dxa"/>
          </w:tcPr>
          <w:p w14:paraId="64036E0F" w14:textId="77777777" w:rsidR="000044FD" w:rsidRDefault="00000000">
            <w:pPr>
              <w:spacing w:before="60" w:after="60" w:line="240" w:lineRule="auto"/>
            </w:pPr>
            <w:r>
              <w:rPr>
                <w:sz w:val="18"/>
              </w:rPr>
              <w:t>2.920180</w:t>
            </w:r>
          </w:p>
        </w:tc>
        <w:tc>
          <w:tcPr>
            <w:tcW w:w="1944" w:type="dxa"/>
          </w:tcPr>
          <w:p w14:paraId="72A226C7" w14:textId="77777777" w:rsidR="000044FD" w:rsidRDefault="00000000">
            <w:pPr>
              <w:spacing w:before="60" w:after="60" w:line="240" w:lineRule="auto"/>
            </w:pPr>
            <w:r>
              <w:rPr>
                <w:sz w:val="18"/>
              </w:rPr>
              <w:t>5,499,500</w:t>
            </w:r>
          </w:p>
        </w:tc>
        <w:tc>
          <w:tcPr>
            <w:tcW w:w="3096" w:type="dxa"/>
          </w:tcPr>
          <w:p w14:paraId="51B6830C" w14:textId="77777777" w:rsidR="000044FD" w:rsidRDefault="00000000">
            <w:pPr>
              <w:spacing w:before="60" w:after="60" w:line="240" w:lineRule="auto"/>
            </w:pPr>
            <w:r>
              <w:rPr>
                <w:sz w:val="18"/>
              </w:rPr>
              <w:t>Θ(mn + m²)</w:t>
            </w:r>
          </w:p>
        </w:tc>
      </w:tr>
      <w:tr w:rsidR="000044FD" w14:paraId="45FA6F98" w14:textId="77777777">
        <w:trPr>
          <w:cantSplit/>
        </w:trPr>
        <w:tc>
          <w:tcPr>
            <w:tcW w:w="1152" w:type="dxa"/>
          </w:tcPr>
          <w:p w14:paraId="4264844D" w14:textId="77777777" w:rsidR="000044FD" w:rsidRDefault="00000000">
            <w:pPr>
              <w:spacing w:before="60" w:after="60" w:line="240" w:lineRule="auto"/>
            </w:pPr>
            <w:r>
              <w:rPr>
                <w:sz w:val="18"/>
              </w:rPr>
              <w:t>10,000</w:t>
            </w:r>
          </w:p>
        </w:tc>
        <w:tc>
          <w:tcPr>
            <w:tcW w:w="1080" w:type="dxa"/>
          </w:tcPr>
          <w:p w14:paraId="25344A2D" w14:textId="77777777" w:rsidR="000044FD" w:rsidRDefault="00000000">
            <w:pPr>
              <w:spacing w:before="60" w:after="60" w:line="240" w:lineRule="auto"/>
            </w:pPr>
            <w:r>
              <w:rPr>
                <w:sz w:val="18"/>
              </w:rPr>
              <w:t>Middle</w:t>
            </w:r>
          </w:p>
        </w:tc>
        <w:tc>
          <w:tcPr>
            <w:tcW w:w="720" w:type="dxa"/>
          </w:tcPr>
          <w:p w14:paraId="620E6FC5" w14:textId="77777777" w:rsidR="000044FD" w:rsidRDefault="00000000">
            <w:pPr>
              <w:spacing w:before="60" w:after="60" w:line="240" w:lineRule="auto"/>
            </w:pPr>
            <w:r>
              <w:rPr>
                <w:sz w:val="18"/>
              </w:rPr>
              <w:t>List</w:t>
            </w:r>
          </w:p>
        </w:tc>
        <w:tc>
          <w:tcPr>
            <w:tcW w:w="1440" w:type="dxa"/>
          </w:tcPr>
          <w:p w14:paraId="5EE2C716" w14:textId="77777777" w:rsidR="000044FD" w:rsidRDefault="00000000">
            <w:pPr>
              <w:spacing w:before="60" w:after="60" w:line="240" w:lineRule="auto"/>
            </w:pPr>
            <w:r>
              <w:rPr>
                <w:sz w:val="18"/>
              </w:rPr>
              <w:t>10.732517</w:t>
            </w:r>
          </w:p>
        </w:tc>
        <w:tc>
          <w:tcPr>
            <w:tcW w:w="1944" w:type="dxa"/>
          </w:tcPr>
          <w:p w14:paraId="3CFC6DC2" w14:textId="77777777" w:rsidR="000044FD" w:rsidRDefault="00000000">
            <w:pPr>
              <w:spacing w:before="60" w:after="60" w:line="240" w:lineRule="auto"/>
            </w:pPr>
            <w:r>
              <w:rPr>
                <w:sz w:val="18"/>
              </w:rPr>
              <w:t>5,001,000</w:t>
            </w:r>
          </w:p>
        </w:tc>
        <w:tc>
          <w:tcPr>
            <w:tcW w:w="3096" w:type="dxa"/>
          </w:tcPr>
          <w:p w14:paraId="3B0B925B" w14:textId="77777777" w:rsidR="000044FD" w:rsidRDefault="00000000">
            <w:pPr>
              <w:spacing w:before="60" w:after="60" w:line="240" w:lineRule="auto"/>
            </w:pPr>
            <w:r>
              <w:rPr>
                <w:sz w:val="18"/>
              </w:rPr>
              <w:t>Θ(mn)</w:t>
            </w:r>
          </w:p>
        </w:tc>
      </w:tr>
      <w:tr w:rsidR="000044FD" w14:paraId="00132531" w14:textId="77777777">
        <w:trPr>
          <w:cantSplit/>
        </w:trPr>
        <w:tc>
          <w:tcPr>
            <w:tcW w:w="1152" w:type="dxa"/>
          </w:tcPr>
          <w:p w14:paraId="3397FF73" w14:textId="77777777" w:rsidR="000044FD" w:rsidRDefault="00000000">
            <w:pPr>
              <w:spacing w:before="60" w:after="60" w:line="240" w:lineRule="auto"/>
            </w:pPr>
            <w:r>
              <w:rPr>
                <w:sz w:val="18"/>
              </w:rPr>
              <w:t>100,000</w:t>
            </w:r>
          </w:p>
        </w:tc>
        <w:tc>
          <w:tcPr>
            <w:tcW w:w="1080" w:type="dxa"/>
          </w:tcPr>
          <w:p w14:paraId="692FA176" w14:textId="77777777" w:rsidR="000044FD" w:rsidRDefault="00000000">
            <w:pPr>
              <w:spacing w:before="60" w:after="60" w:line="240" w:lineRule="auto"/>
            </w:pPr>
            <w:r>
              <w:rPr>
                <w:sz w:val="18"/>
              </w:rPr>
              <w:t>Front</w:t>
            </w:r>
          </w:p>
        </w:tc>
        <w:tc>
          <w:tcPr>
            <w:tcW w:w="720" w:type="dxa"/>
          </w:tcPr>
          <w:p w14:paraId="63521F08" w14:textId="77777777" w:rsidR="000044FD" w:rsidRDefault="00000000">
            <w:pPr>
              <w:spacing w:before="60" w:after="60" w:line="240" w:lineRule="auto"/>
            </w:pPr>
            <w:r>
              <w:rPr>
                <w:sz w:val="18"/>
              </w:rPr>
              <w:t>Array</w:t>
            </w:r>
          </w:p>
        </w:tc>
        <w:tc>
          <w:tcPr>
            <w:tcW w:w="1440" w:type="dxa"/>
          </w:tcPr>
          <w:p w14:paraId="607D56B6" w14:textId="77777777" w:rsidR="000044FD" w:rsidRDefault="00000000">
            <w:pPr>
              <w:spacing w:before="60" w:after="60" w:line="240" w:lineRule="auto"/>
            </w:pPr>
            <w:r>
              <w:rPr>
                <w:sz w:val="18"/>
              </w:rPr>
              <w:t>37.120313</w:t>
            </w:r>
          </w:p>
        </w:tc>
        <w:tc>
          <w:tcPr>
            <w:tcW w:w="1944" w:type="dxa"/>
          </w:tcPr>
          <w:p w14:paraId="43747808" w14:textId="77777777" w:rsidR="000044FD" w:rsidRDefault="00000000">
            <w:pPr>
              <w:spacing w:before="60" w:after="60" w:line="240" w:lineRule="auto"/>
            </w:pPr>
            <w:r>
              <w:rPr>
                <w:sz w:val="18"/>
              </w:rPr>
              <w:t>100,499,500</w:t>
            </w:r>
          </w:p>
        </w:tc>
        <w:tc>
          <w:tcPr>
            <w:tcW w:w="3096" w:type="dxa"/>
          </w:tcPr>
          <w:p w14:paraId="662DA4AB" w14:textId="77777777" w:rsidR="000044FD" w:rsidRDefault="00000000">
            <w:pPr>
              <w:spacing w:before="60" w:after="60" w:line="240" w:lineRule="auto"/>
            </w:pPr>
            <w:r>
              <w:rPr>
                <w:sz w:val="18"/>
              </w:rPr>
              <w:t>Θ(mn + m²)</w:t>
            </w:r>
          </w:p>
        </w:tc>
      </w:tr>
      <w:tr w:rsidR="000044FD" w14:paraId="3FC49746" w14:textId="77777777">
        <w:trPr>
          <w:cantSplit/>
        </w:trPr>
        <w:tc>
          <w:tcPr>
            <w:tcW w:w="1152" w:type="dxa"/>
          </w:tcPr>
          <w:p w14:paraId="79867FF2" w14:textId="77777777" w:rsidR="000044FD" w:rsidRDefault="00000000">
            <w:pPr>
              <w:spacing w:before="60" w:after="60" w:line="240" w:lineRule="auto"/>
            </w:pPr>
            <w:r>
              <w:rPr>
                <w:sz w:val="18"/>
              </w:rPr>
              <w:t>100,000</w:t>
            </w:r>
          </w:p>
        </w:tc>
        <w:tc>
          <w:tcPr>
            <w:tcW w:w="1080" w:type="dxa"/>
          </w:tcPr>
          <w:p w14:paraId="37E75B21" w14:textId="77777777" w:rsidR="000044FD" w:rsidRDefault="00000000">
            <w:pPr>
              <w:spacing w:before="60" w:after="60" w:line="240" w:lineRule="auto"/>
            </w:pPr>
            <w:r>
              <w:rPr>
                <w:sz w:val="18"/>
              </w:rPr>
              <w:t>Front</w:t>
            </w:r>
          </w:p>
        </w:tc>
        <w:tc>
          <w:tcPr>
            <w:tcW w:w="720" w:type="dxa"/>
          </w:tcPr>
          <w:p w14:paraId="419FDDF9" w14:textId="77777777" w:rsidR="000044FD" w:rsidRDefault="00000000">
            <w:pPr>
              <w:spacing w:before="60" w:after="60" w:line="240" w:lineRule="auto"/>
            </w:pPr>
            <w:r>
              <w:rPr>
                <w:sz w:val="18"/>
              </w:rPr>
              <w:t>List</w:t>
            </w:r>
          </w:p>
        </w:tc>
        <w:tc>
          <w:tcPr>
            <w:tcW w:w="1440" w:type="dxa"/>
          </w:tcPr>
          <w:p w14:paraId="2D138342" w14:textId="77777777" w:rsidR="000044FD" w:rsidRDefault="00000000">
            <w:pPr>
              <w:spacing w:before="60" w:after="60" w:line="240" w:lineRule="auto"/>
            </w:pPr>
            <w:r>
              <w:rPr>
                <w:sz w:val="18"/>
              </w:rPr>
              <w:t>0.062805</w:t>
            </w:r>
          </w:p>
        </w:tc>
        <w:tc>
          <w:tcPr>
            <w:tcW w:w="1944" w:type="dxa"/>
          </w:tcPr>
          <w:p w14:paraId="609F40BC" w14:textId="77777777" w:rsidR="000044FD" w:rsidRDefault="00000000">
            <w:pPr>
              <w:spacing w:before="60" w:after="60" w:line="240" w:lineRule="auto"/>
            </w:pPr>
            <w:r>
              <w:rPr>
                <w:sz w:val="18"/>
              </w:rPr>
              <w:t>1,000</w:t>
            </w:r>
          </w:p>
        </w:tc>
        <w:tc>
          <w:tcPr>
            <w:tcW w:w="3096" w:type="dxa"/>
          </w:tcPr>
          <w:p w14:paraId="58834A41" w14:textId="77777777" w:rsidR="000044FD" w:rsidRDefault="00000000">
            <w:pPr>
              <w:spacing w:before="60" w:after="60" w:line="240" w:lineRule="auto"/>
            </w:pPr>
            <w:r>
              <w:rPr>
                <w:sz w:val="18"/>
              </w:rPr>
              <w:t>Θ(m)</w:t>
            </w:r>
          </w:p>
        </w:tc>
      </w:tr>
      <w:tr w:rsidR="000044FD" w14:paraId="3D889EB0" w14:textId="77777777">
        <w:trPr>
          <w:cantSplit/>
        </w:trPr>
        <w:tc>
          <w:tcPr>
            <w:tcW w:w="1152" w:type="dxa"/>
          </w:tcPr>
          <w:p w14:paraId="73EC3557" w14:textId="77777777" w:rsidR="000044FD" w:rsidRDefault="00000000">
            <w:pPr>
              <w:spacing w:before="60" w:after="60" w:line="240" w:lineRule="auto"/>
            </w:pPr>
            <w:r>
              <w:rPr>
                <w:sz w:val="18"/>
              </w:rPr>
              <w:t>100,000</w:t>
            </w:r>
          </w:p>
        </w:tc>
        <w:tc>
          <w:tcPr>
            <w:tcW w:w="1080" w:type="dxa"/>
          </w:tcPr>
          <w:p w14:paraId="47C72D70" w14:textId="77777777" w:rsidR="000044FD" w:rsidRDefault="00000000">
            <w:pPr>
              <w:spacing w:before="60" w:after="60" w:line="240" w:lineRule="auto"/>
            </w:pPr>
            <w:r>
              <w:rPr>
                <w:sz w:val="18"/>
              </w:rPr>
              <w:t>Middle</w:t>
            </w:r>
          </w:p>
        </w:tc>
        <w:tc>
          <w:tcPr>
            <w:tcW w:w="720" w:type="dxa"/>
          </w:tcPr>
          <w:p w14:paraId="3F26EBA4" w14:textId="77777777" w:rsidR="000044FD" w:rsidRDefault="00000000">
            <w:pPr>
              <w:spacing w:before="60" w:after="60" w:line="240" w:lineRule="auto"/>
            </w:pPr>
            <w:r>
              <w:rPr>
                <w:sz w:val="18"/>
              </w:rPr>
              <w:t>Array</w:t>
            </w:r>
          </w:p>
        </w:tc>
        <w:tc>
          <w:tcPr>
            <w:tcW w:w="1440" w:type="dxa"/>
          </w:tcPr>
          <w:p w14:paraId="532AD722" w14:textId="77777777" w:rsidR="000044FD" w:rsidRDefault="00000000">
            <w:pPr>
              <w:spacing w:before="60" w:after="60" w:line="240" w:lineRule="auto"/>
            </w:pPr>
            <w:r>
              <w:rPr>
                <w:sz w:val="18"/>
              </w:rPr>
              <w:t>19.517181</w:t>
            </w:r>
          </w:p>
        </w:tc>
        <w:tc>
          <w:tcPr>
            <w:tcW w:w="1944" w:type="dxa"/>
          </w:tcPr>
          <w:p w14:paraId="2D8C040D" w14:textId="77777777" w:rsidR="000044FD" w:rsidRDefault="00000000">
            <w:pPr>
              <w:spacing w:before="60" w:after="60" w:line="240" w:lineRule="auto"/>
            </w:pPr>
            <w:r>
              <w:rPr>
                <w:sz w:val="18"/>
              </w:rPr>
              <w:t>50,499,500</w:t>
            </w:r>
          </w:p>
        </w:tc>
        <w:tc>
          <w:tcPr>
            <w:tcW w:w="3096" w:type="dxa"/>
          </w:tcPr>
          <w:p w14:paraId="6F84323F" w14:textId="77777777" w:rsidR="000044FD" w:rsidRDefault="00000000">
            <w:pPr>
              <w:spacing w:before="60" w:after="60" w:line="240" w:lineRule="auto"/>
            </w:pPr>
            <w:r>
              <w:rPr>
                <w:sz w:val="18"/>
              </w:rPr>
              <w:t>Θ(mn + m²)</w:t>
            </w:r>
          </w:p>
        </w:tc>
      </w:tr>
      <w:tr w:rsidR="000044FD" w14:paraId="56862BC2" w14:textId="77777777">
        <w:trPr>
          <w:cantSplit/>
        </w:trPr>
        <w:tc>
          <w:tcPr>
            <w:tcW w:w="1152" w:type="dxa"/>
          </w:tcPr>
          <w:p w14:paraId="3D3C8CE5" w14:textId="77777777" w:rsidR="000044FD" w:rsidRDefault="00000000">
            <w:pPr>
              <w:spacing w:before="60" w:after="60" w:line="240" w:lineRule="auto"/>
            </w:pPr>
            <w:r>
              <w:rPr>
                <w:sz w:val="18"/>
              </w:rPr>
              <w:t>100,000</w:t>
            </w:r>
          </w:p>
        </w:tc>
        <w:tc>
          <w:tcPr>
            <w:tcW w:w="1080" w:type="dxa"/>
          </w:tcPr>
          <w:p w14:paraId="56F6078E" w14:textId="77777777" w:rsidR="000044FD" w:rsidRDefault="00000000">
            <w:pPr>
              <w:spacing w:before="60" w:after="60" w:line="240" w:lineRule="auto"/>
            </w:pPr>
            <w:r>
              <w:rPr>
                <w:sz w:val="18"/>
              </w:rPr>
              <w:t>Middle</w:t>
            </w:r>
          </w:p>
        </w:tc>
        <w:tc>
          <w:tcPr>
            <w:tcW w:w="720" w:type="dxa"/>
          </w:tcPr>
          <w:p w14:paraId="378CAEAC" w14:textId="77777777" w:rsidR="000044FD" w:rsidRDefault="00000000">
            <w:pPr>
              <w:spacing w:before="60" w:after="60" w:line="240" w:lineRule="auto"/>
            </w:pPr>
            <w:r>
              <w:rPr>
                <w:sz w:val="18"/>
              </w:rPr>
              <w:t>List</w:t>
            </w:r>
          </w:p>
        </w:tc>
        <w:tc>
          <w:tcPr>
            <w:tcW w:w="1440" w:type="dxa"/>
          </w:tcPr>
          <w:p w14:paraId="2B15DF64" w14:textId="77777777" w:rsidR="000044FD" w:rsidRDefault="00000000">
            <w:pPr>
              <w:spacing w:before="60" w:after="60" w:line="240" w:lineRule="auto"/>
            </w:pPr>
            <w:r>
              <w:rPr>
                <w:sz w:val="18"/>
              </w:rPr>
              <w:t>107.672069</w:t>
            </w:r>
          </w:p>
        </w:tc>
        <w:tc>
          <w:tcPr>
            <w:tcW w:w="1944" w:type="dxa"/>
          </w:tcPr>
          <w:p w14:paraId="0127D02E" w14:textId="77777777" w:rsidR="000044FD" w:rsidRDefault="00000000">
            <w:pPr>
              <w:spacing w:before="60" w:after="60" w:line="240" w:lineRule="auto"/>
            </w:pPr>
            <w:r>
              <w:rPr>
                <w:sz w:val="18"/>
              </w:rPr>
              <w:t>50,001,000</w:t>
            </w:r>
          </w:p>
        </w:tc>
        <w:tc>
          <w:tcPr>
            <w:tcW w:w="3096" w:type="dxa"/>
          </w:tcPr>
          <w:p w14:paraId="6F6A27CF" w14:textId="77777777" w:rsidR="000044FD" w:rsidRDefault="00000000">
            <w:pPr>
              <w:spacing w:before="60" w:after="60" w:line="240" w:lineRule="auto"/>
            </w:pPr>
            <w:r>
              <w:rPr>
                <w:sz w:val="18"/>
              </w:rPr>
              <w:t>Θ(mn)</w:t>
            </w:r>
          </w:p>
        </w:tc>
      </w:tr>
    </w:tbl>
    <w:p w14:paraId="744984B8" w14:textId="77777777" w:rsidR="000044FD" w:rsidRDefault="000044FD">
      <w:pPr>
        <w:spacing w:after="0" w:line="60" w:lineRule="exact"/>
      </w:pPr>
    </w:p>
    <w:p w14:paraId="43757F7A" w14:textId="77777777" w:rsidR="000044FD" w:rsidRDefault="00000000">
      <w:pPr>
        <w:keepNext/>
        <w:spacing w:after="40"/>
        <w:jc w:val="center"/>
      </w:pPr>
      <w:r>
        <w:rPr>
          <w:noProof/>
        </w:rPr>
        <w:drawing>
          <wp:inline distT="0" distB="0" distL="0" distR="0" wp14:anchorId="2237211D" wp14:editId="37FE0A49">
            <wp:extent cx="5486400" cy="2481943"/>
            <wp:effectExtent l="0" t="0" r="0" b="0"/>
            <wp:docPr id="3" name="Picture 3" descr="Figure 3. Time for 1,000 insertions at the front or fixed middle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sert_time.png"/>
                    <pic:cNvPicPr/>
                  </pic:nvPicPr>
                  <pic:blipFill>
                    <a:blip r:embed="rId10"/>
                    <a:stretch>
                      <a:fillRect/>
                    </a:stretch>
                  </pic:blipFill>
                  <pic:spPr>
                    <a:xfrm>
                      <a:off x="0" y="0"/>
                      <a:ext cx="5486400" cy="2481943"/>
                    </a:xfrm>
                    <a:prstGeom prst="rect">
                      <a:avLst/>
                    </a:prstGeom>
                  </pic:spPr>
                </pic:pic>
              </a:graphicData>
            </a:graphic>
          </wp:inline>
        </w:drawing>
      </w:r>
    </w:p>
    <w:p w14:paraId="0DA8563F" w14:textId="77777777" w:rsidR="000044FD" w:rsidRDefault="00000000">
      <w:pPr>
        <w:spacing w:after="100"/>
      </w:pPr>
      <w:r>
        <w:rPr>
          <w:i/>
          <w:sz w:val="17"/>
        </w:rPr>
        <w:t>Figure 3. Time for 1,000 insertions at the front or fixed middle index.</w:t>
      </w:r>
    </w:p>
    <w:p w14:paraId="0E016A15" w14:textId="77777777" w:rsidR="000044FD" w:rsidRDefault="00000000">
      <w:r>
        <w:t>The array shifts values to make space. Head insertion in the list only changes links, so it is cheaper in number of steps. Middle insertion in the list still needs a walk from head. The array grows during the 1,000 insertions, which is why its full bound includes m².</w:t>
      </w:r>
    </w:p>
    <w:p w14:paraId="674F6E22" w14:textId="77777777" w:rsidR="000044FD" w:rsidRDefault="00000000">
      <w:r>
        <w:br w:type="page"/>
      </w:r>
    </w:p>
    <w:p w14:paraId="6D410BA1" w14:textId="77777777" w:rsidR="000044FD" w:rsidRDefault="00000000">
      <w:pPr>
        <w:pStyle w:val="1"/>
      </w:pPr>
      <w:r>
        <w:lastRenderedPageBreak/>
        <w:t>5.4 Workload 3B: removal</w:t>
      </w:r>
    </w:p>
    <w:p w14:paraId="7368144C" w14:textId="77777777" w:rsidR="000044FD" w:rsidRDefault="00000000">
      <w:r>
        <w:t>Each row has 1,000 successful removals. Small structures are restored outside timing as explained in Section 4.2. The counter units are the same as in the insertion table.</w:t>
      </w:r>
    </w:p>
    <w:tbl>
      <w:tblPr>
        <w:tblStyle w:val="aff0"/>
        <w:tblW w:w="0" w:type="auto"/>
        <w:tblLayout w:type="fixed"/>
        <w:tblLook w:val="04A0" w:firstRow="1" w:lastRow="0" w:firstColumn="1" w:lastColumn="0" w:noHBand="0" w:noVBand="1"/>
      </w:tblPr>
      <w:tblGrid>
        <w:gridCol w:w="1080"/>
        <w:gridCol w:w="1037"/>
        <w:gridCol w:w="691"/>
        <w:gridCol w:w="1339"/>
        <w:gridCol w:w="1728"/>
        <w:gridCol w:w="1181"/>
        <w:gridCol w:w="2376"/>
      </w:tblGrid>
      <w:tr w:rsidR="000044FD" w14:paraId="6ED020D2" w14:textId="77777777">
        <w:trPr>
          <w:cantSplit/>
          <w:tblHeader/>
        </w:trPr>
        <w:tc>
          <w:tcPr>
            <w:tcW w:w="1080" w:type="dxa"/>
            <w:shd w:val="clear" w:color="auto" w:fill="E8E8E8"/>
          </w:tcPr>
          <w:p w14:paraId="7ADFAEB4" w14:textId="77777777" w:rsidR="000044FD" w:rsidRDefault="00000000">
            <w:pPr>
              <w:spacing w:before="60" w:after="60" w:line="240" w:lineRule="auto"/>
            </w:pPr>
            <w:r>
              <w:rPr>
                <w:b/>
                <w:sz w:val="18"/>
              </w:rPr>
              <w:t>n</w:t>
            </w:r>
          </w:p>
        </w:tc>
        <w:tc>
          <w:tcPr>
            <w:tcW w:w="1037" w:type="dxa"/>
            <w:shd w:val="clear" w:color="auto" w:fill="E8E8E8"/>
          </w:tcPr>
          <w:p w14:paraId="723E1C69" w14:textId="77777777" w:rsidR="000044FD" w:rsidRDefault="00000000">
            <w:pPr>
              <w:spacing w:before="60" w:after="60" w:line="240" w:lineRule="auto"/>
            </w:pPr>
            <w:r>
              <w:rPr>
                <w:b/>
                <w:sz w:val="18"/>
              </w:rPr>
              <w:t>Position</w:t>
            </w:r>
          </w:p>
        </w:tc>
        <w:tc>
          <w:tcPr>
            <w:tcW w:w="691" w:type="dxa"/>
            <w:shd w:val="clear" w:color="auto" w:fill="E8E8E8"/>
          </w:tcPr>
          <w:p w14:paraId="53D4CD12" w14:textId="77777777" w:rsidR="000044FD" w:rsidRDefault="00000000">
            <w:pPr>
              <w:spacing w:before="60" w:after="60" w:line="240" w:lineRule="auto"/>
            </w:pPr>
            <w:r>
              <w:rPr>
                <w:b/>
                <w:sz w:val="18"/>
              </w:rPr>
              <w:t>Type</w:t>
            </w:r>
          </w:p>
        </w:tc>
        <w:tc>
          <w:tcPr>
            <w:tcW w:w="1339" w:type="dxa"/>
            <w:shd w:val="clear" w:color="auto" w:fill="E8E8E8"/>
          </w:tcPr>
          <w:p w14:paraId="25CC1F28" w14:textId="77777777" w:rsidR="000044FD" w:rsidRDefault="00000000">
            <w:pPr>
              <w:spacing w:before="60" w:after="60" w:line="240" w:lineRule="auto"/>
            </w:pPr>
            <w:r>
              <w:rPr>
                <w:b/>
                <w:sz w:val="18"/>
              </w:rPr>
              <w:t>Mean ms</w:t>
            </w:r>
          </w:p>
        </w:tc>
        <w:tc>
          <w:tcPr>
            <w:tcW w:w="1728" w:type="dxa"/>
            <w:shd w:val="clear" w:color="auto" w:fill="E8E8E8"/>
          </w:tcPr>
          <w:p w14:paraId="22D3FF6D" w14:textId="77777777" w:rsidR="000044FD" w:rsidRDefault="00000000">
            <w:pPr>
              <w:spacing w:before="60" w:after="60" w:line="240" w:lineRule="auto"/>
            </w:pPr>
            <w:r>
              <w:rPr>
                <w:b/>
                <w:sz w:val="18"/>
              </w:rPr>
              <w:t>Metric</w:t>
            </w:r>
          </w:p>
        </w:tc>
        <w:tc>
          <w:tcPr>
            <w:tcW w:w="1181" w:type="dxa"/>
            <w:shd w:val="clear" w:color="auto" w:fill="E8E8E8"/>
          </w:tcPr>
          <w:p w14:paraId="39FAAD6C" w14:textId="77777777" w:rsidR="000044FD" w:rsidRDefault="00000000">
            <w:pPr>
              <w:spacing w:before="60" w:after="60" w:line="240" w:lineRule="auto"/>
            </w:pPr>
            <w:r>
              <w:rPr>
                <w:b/>
                <w:sz w:val="18"/>
              </w:rPr>
              <w:t>Batches</w:t>
            </w:r>
          </w:p>
        </w:tc>
        <w:tc>
          <w:tcPr>
            <w:tcW w:w="2376" w:type="dxa"/>
            <w:shd w:val="clear" w:color="auto" w:fill="E8E8E8"/>
          </w:tcPr>
          <w:p w14:paraId="60DBE43F" w14:textId="77777777" w:rsidR="000044FD" w:rsidRDefault="00000000">
            <w:pPr>
              <w:spacing w:before="60" w:after="60" w:line="240" w:lineRule="auto"/>
            </w:pPr>
            <w:r>
              <w:rPr>
                <w:b/>
                <w:sz w:val="18"/>
              </w:rPr>
              <w:t>Total bound</w:t>
            </w:r>
          </w:p>
        </w:tc>
      </w:tr>
      <w:tr w:rsidR="000044FD" w14:paraId="1123FA41" w14:textId="77777777">
        <w:trPr>
          <w:cantSplit/>
        </w:trPr>
        <w:tc>
          <w:tcPr>
            <w:tcW w:w="1080" w:type="dxa"/>
          </w:tcPr>
          <w:p w14:paraId="4188139F" w14:textId="77777777" w:rsidR="000044FD" w:rsidRDefault="00000000">
            <w:pPr>
              <w:spacing w:before="60" w:after="60" w:line="240" w:lineRule="auto"/>
            </w:pPr>
            <w:r>
              <w:rPr>
                <w:sz w:val="18"/>
              </w:rPr>
              <w:t>100</w:t>
            </w:r>
          </w:p>
        </w:tc>
        <w:tc>
          <w:tcPr>
            <w:tcW w:w="1037" w:type="dxa"/>
          </w:tcPr>
          <w:p w14:paraId="1C659401" w14:textId="77777777" w:rsidR="000044FD" w:rsidRDefault="00000000">
            <w:pPr>
              <w:spacing w:before="60" w:after="60" w:line="240" w:lineRule="auto"/>
            </w:pPr>
            <w:r>
              <w:rPr>
                <w:sz w:val="18"/>
              </w:rPr>
              <w:t>Front</w:t>
            </w:r>
          </w:p>
        </w:tc>
        <w:tc>
          <w:tcPr>
            <w:tcW w:w="691" w:type="dxa"/>
          </w:tcPr>
          <w:p w14:paraId="7FEBAAA6" w14:textId="77777777" w:rsidR="000044FD" w:rsidRDefault="00000000">
            <w:pPr>
              <w:spacing w:before="60" w:after="60" w:line="240" w:lineRule="auto"/>
            </w:pPr>
            <w:r>
              <w:rPr>
                <w:sz w:val="18"/>
              </w:rPr>
              <w:t>Array</w:t>
            </w:r>
          </w:p>
        </w:tc>
        <w:tc>
          <w:tcPr>
            <w:tcW w:w="1339" w:type="dxa"/>
          </w:tcPr>
          <w:p w14:paraId="0EFE9CAA" w14:textId="77777777" w:rsidR="000044FD" w:rsidRDefault="00000000">
            <w:pPr>
              <w:spacing w:before="60" w:after="60" w:line="240" w:lineRule="auto"/>
            </w:pPr>
            <w:r>
              <w:rPr>
                <w:sz w:val="18"/>
              </w:rPr>
              <w:t>0.173249</w:t>
            </w:r>
          </w:p>
        </w:tc>
        <w:tc>
          <w:tcPr>
            <w:tcW w:w="1728" w:type="dxa"/>
          </w:tcPr>
          <w:p w14:paraId="58CCF10F" w14:textId="77777777" w:rsidR="000044FD" w:rsidRDefault="00000000">
            <w:pPr>
              <w:spacing w:before="60" w:after="60" w:line="240" w:lineRule="auto"/>
            </w:pPr>
            <w:r>
              <w:rPr>
                <w:sz w:val="18"/>
              </w:rPr>
              <w:t>49,500</w:t>
            </w:r>
          </w:p>
        </w:tc>
        <w:tc>
          <w:tcPr>
            <w:tcW w:w="1181" w:type="dxa"/>
          </w:tcPr>
          <w:p w14:paraId="4948BB58" w14:textId="77777777" w:rsidR="000044FD" w:rsidRDefault="00000000">
            <w:pPr>
              <w:spacing w:before="60" w:after="60" w:line="240" w:lineRule="auto"/>
            </w:pPr>
            <w:r>
              <w:rPr>
                <w:sz w:val="18"/>
              </w:rPr>
              <w:t>10</w:t>
            </w:r>
          </w:p>
        </w:tc>
        <w:tc>
          <w:tcPr>
            <w:tcW w:w="2376" w:type="dxa"/>
          </w:tcPr>
          <w:p w14:paraId="0647F238" w14:textId="77777777" w:rsidR="000044FD" w:rsidRDefault="00000000">
            <w:pPr>
              <w:spacing w:before="60" w:after="60" w:line="240" w:lineRule="auto"/>
            </w:pPr>
            <w:r>
              <w:rPr>
                <w:sz w:val="18"/>
              </w:rPr>
              <w:t>Θ(mn)</w:t>
            </w:r>
          </w:p>
        </w:tc>
      </w:tr>
      <w:tr w:rsidR="000044FD" w14:paraId="0A946FEB" w14:textId="77777777">
        <w:trPr>
          <w:cantSplit/>
        </w:trPr>
        <w:tc>
          <w:tcPr>
            <w:tcW w:w="1080" w:type="dxa"/>
          </w:tcPr>
          <w:p w14:paraId="2C445406" w14:textId="77777777" w:rsidR="000044FD" w:rsidRDefault="00000000">
            <w:pPr>
              <w:spacing w:before="60" w:after="60" w:line="240" w:lineRule="auto"/>
            </w:pPr>
            <w:r>
              <w:rPr>
                <w:sz w:val="18"/>
              </w:rPr>
              <w:t>100</w:t>
            </w:r>
          </w:p>
        </w:tc>
        <w:tc>
          <w:tcPr>
            <w:tcW w:w="1037" w:type="dxa"/>
          </w:tcPr>
          <w:p w14:paraId="54583DCC" w14:textId="77777777" w:rsidR="000044FD" w:rsidRDefault="00000000">
            <w:pPr>
              <w:spacing w:before="60" w:after="60" w:line="240" w:lineRule="auto"/>
            </w:pPr>
            <w:r>
              <w:rPr>
                <w:sz w:val="18"/>
              </w:rPr>
              <w:t>Front</w:t>
            </w:r>
          </w:p>
        </w:tc>
        <w:tc>
          <w:tcPr>
            <w:tcW w:w="691" w:type="dxa"/>
          </w:tcPr>
          <w:p w14:paraId="5847B039" w14:textId="77777777" w:rsidR="000044FD" w:rsidRDefault="00000000">
            <w:pPr>
              <w:spacing w:before="60" w:after="60" w:line="240" w:lineRule="auto"/>
            </w:pPr>
            <w:r>
              <w:rPr>
                <w:sz w:val="18"/>
              </w:rPr>
              <w:t>List</w:t>
            </w:r>
          </w:p>
        </w:tc>
        <w:tc>
          <w:tcPr>
            <w:tcW w:w="1339" w:type="dxa"/>
          </w:tcPr>
          <w:p w14:paraId="514050E0" w14:textId="77777777" w:rsidR="000044FD" w:rsidRDefault="00000000">
            <w:pPr>
              <w:spacing w:before="60" w:after="60" w:line="240" w:lineRule="auto"/>
            </w:pPr>
            <w:r>
              <w:rPr>
                <w:sz w:val="18"/>
              </w:rPr>
              <w:t>0.047745</w:t>
            </w:r>
          </w:p>
        </w:tc>
        <w:tc>
          <w:tcPr>
            <w:tcW w:w="1728" w:type="dxa"/>
          </w:tcPr>
          <w:p w14:paraId="2B6B76DF" w14:textId="77777777" w:rsidR="000044FD" w:rsidRDefault="00000000">
            <w:pPr>
              <w:spacing w:before="60" w:after="60" w:line="240" w:lineRule="auto"/>
            </w:pPr>
            <w:r>
              <w:rPr>
                <w:sz w:val="18"/>
              </w:rPr>
              <w:t>1,000</w:t>
            </w:r>
          </w:p>
        </w:tc>
        <w:tc>
          <w:tcPr>
            <w:tcW w:w="1181" w:type="dxa"/>
          </w:tcPr>
          <w:p w14:paraId="54BC0627" w14:textId="77777777" w:rsidR="000044FD" w:rsidRDefault="00000000">
            <w:pPr>
              <w:spacing w:before="60" w:after="60" w:line="240" w:lineRule="auto"/>
            </w:pPr>
            <w:r>
              <w:rPr>
                <w:sz w:val="18"/>
              </w:rPr>
              <w:t>10</w:t>
            </w:r>
          </w:p>
        </w:tc>
        <w:tc>
          <w:tcPr>
            <w:tcW w:w="2376" w:type="dxa"/>
          </w:tcPr>
          <w:p w14:paraId="4C44E866" w14:textId="77777777" w:rsidR="000044FD" w:rsidRDefault="00000000">
            <w:pPr>
              <w:spacing w:before="60" w:after="60" w:line="240" w:lineRule="auto"/>
            </w:pPr>
            <w:r>
              <w:rPr>
                <w:sz w:val="18"/>
              </w:rPr>
              <w:t>Θ(m)</w:t>
            </w:r>
          </w:p>
        </w:tc>
      </w:tr>
      <w:tr w:rsidR="000044FD" w14:paraId="02C6C4CB" w14:textId="77777777">
        <w:trPr>
          <w:cantSplit/>
        </w:trPr>
        <w:tc>
          <w:tcPr>
            <w:tcW w:w="1080" w:type="dxa"/>
          </w:tcPr>
          <w:p w14:paraId="7B963C32" w14:textId="77777777" w:rsidR="000044FD" w:rsidRDefault="00000000">
            <w:pPr>
              <w:spacing w:before="60" w:after="60" w:line="240" w:lineRule="auto"/>
            </w:pPr>
            <w:r>
              <w:rPr>
                <w:sz w:val="18"/>
              </w:rPr>
              <w:t>100</w:t>
            </w:r>
          </w:p>
        </w:tc>
        <w:tc>
          <w:tcPr>
            <w:tcW w:w="1037" w:type="dxa"/>
          </w:tcPr>
          <w:p w14:paraId="4D904259" w14:textId="77777777" w:rsidR="000044FD" w:rsidRDefault="00000000">
            <w:pPr>
              <w:spacing w:before="60" w:after="60" w:line="240" w:lineRule="auto"/>
            </w:pPr>
            <w:r>
              <w:rPr>
                <w:sz w:val="18"/>
              </w:rPr>
              <w:t>Middle</w:t>
            </w:r>
          </w:p>
        </w:tc>
        <w:tc>
          <w:tcPr>
            <w:tcW w:w="691" w:type="dxa"/>
          </w:tcPr>
          <w:p w14:paraId="324E37A9" w14:textId="77777777" w:rsidR="000044FD" w:rsidRDefault="00000000">
            <w:pPr>
              <w:spacing w:before="60" w:after="60" w:line="240" w:lineRule="auto"/>
            </w:pPr>
            <w:r>
              <w:rPr>
                <w:sz w:val="18"/>
              </w:rPr>
              <w:t>Array</w:t>
            </w:r>
          </w:p>
        </w:tc>
        <w:tc>
          <w:tcPr>
            <w:tcW w:w="1339" w:type="dxa"/>
          </w:tcPr>
          <w:p w14:paraId="7DBA1460" w14:textId="77777777" w:rsidR="000044FD" w:rsidRDefault="00000000">
            <w:pPr>
              <w:spacing w:before="60" w:after="60" w:line="240" w:lineRule="auto"/>
            </w:pPr>
            <w:r>
              <w:rPr>
                <w:sz w:val="18"/>
              </w:rPr>
              <w:t>0.081601</w:t>
            </w:r>
          </w:p>
        </w:tc>
        <w:tc>
          <w:tcPr>
            <w:tcW w:w="1728" w:type="dxa"/>
          </w:tcPr>
          <w:p w14:paraId="66AC99BD" w14:textId="77777777" w:rsidR="000044FD" w:rsidRDefault="00000000">
            <w:pPr>
              <w:spacing w:before="60" w:after="60" w:line="240" w:lineRule="auto"/>
            </w:pPr>
            <w:r>
              <w:rPr>
                <w:sz w:val="18"/>
              </w:rPr>
              <w:t>24,500</w:t>
            </w:r>
          </w:p>
        </w:tc>
        <w:tc>
          <w:tcPr>
            <w:tcW w:w="1181" w:type="dxa"/>
          </w:tcPr>
          <w:p w14:paraId="0692D309" w14:textId="77777777" w:rsidR="000044FD" w:rsidRDefault="00000000">
            <w:pPr>
              <w:spacing w:before="60" w:after="60" w:line="240" w:lineRule="auto"/>
            </w:pPr>
            <w:r>
              <w:rPr>
                <w:sz w:val="18"/>
              </w:rPr>
              <w:t>20</w:t>
            </w:r>
          </w:p>
        </w:tc>
        <w:tc>
          <w:tcPr>
            <w:tcW w:w="2376" w:type="dxa"/>
          </w:tcPr>
          <w:p w14:paraId="49B6BEE9" w14:textId="77777777" w:rsidR="000044FD" w:rsidRDefault="00000000">
            <w:pPr>
              <w:spacing w:before="60" w:after="60" w:line="240" w:lineRule="auto"/>
            </w:pPr>
            <w:r>
              <w:rPr>
                <w:sz w:val="18"/>
              </w:rPr>
              <w:t>Θ(mn)</w:t>
            </w:r>
          </w:p>
        </w:tc>
      </w:tr>
      <w:tr w:rsidR="000044FD" w14:paraId="6EAB6074" w14:textId="77777777">
        <w:trPr>
          <w:cantSplit/>
        </w:trPr>
        <w:tc>
          <w:tcPr>
            <w:tcW w:w="1080" w:type="dxa"/>
          </w:tcPr>
          <w:p w14:paraId="1E78528D" w14:textId="77777777" w:rsidR="000044FD" w:rsidRDefault="00000000">
            <w:pPr>
              <w:spacing w:before="60" w:after="60" w:line="240" w:lineRule="auto"/>
            </w:pPr>
            <w:r>
              <w:rPr>
                <w:sz w:val="18"/>
              </w:rPr>
              <w:t>100</w:t>
            </w:r>
          </w:p>
        </w:tc>
        <w:tc>
          <w:tcPr>
            <w:tcW w:w="1037" w:type="dxa"/>
          </w:tcPr>
          <w:p w14:paraId="0903A48C" w14:textId="77777777" w:rsidR="000044FD" w:rsidRDefault="00000000">
            <w:pPr>
              <w:spacing w:before="60" w:after="60" w:line="240" w:lineRule="auto"/>
            </w:pPr>
            <w:r>
              <w:rPr>
                <w:sz w:val="18"/>
              </w:rPr>
              <w:t>Middle</w:t>
            </w:r>
          </w:p>
        </w:tc>
        <w:tc>
          <w:tcPr>
            <w:tcW w:w="691" w:type="dxa"/>
          </w:tcPr>
          <w:p w14:paraId="6BCC579D" w14:textId="77777777" w:rsidR="000044FD" w:rsidRDefault="00000000">
            <w:pPr>
              <w:spacing w:before="60" w:after="60" w:line="240" w:lineRule="auto"/>
            </w:pPr>
            <w:r>
              <w:rPr>
                <w:sz w:val="18"/>
              </w:rPr>
              <w:t>List</w:t>
            </w:r>
          </w:p>
        </w:tc>
        <w:tc>
          <w:tcPr>
            <w:tcW w:w="1339" w:type="dxa"/>
          </w:tcPr>
          <w:p w14:paraId="194A0A30" w14:textId="77777777" w:rsidR="000044FD" w:rsidRDefault="00000000">
            <w:pPr>
              <w:spacing w:before="60" w:after="60" w:line="240" w:lineRule="auto"/>
            </w:pPr>
            <w:r>
              <w:rPr>
                <w:sz w:val="18"/>
              </w:rPr>
              <w:t>0.127822</w:t>
            </w:r>
          </w:p>
        </w:tc>
        <w:tc>
          <w:tcPr>
            <w:tcW w:w="1728" w:type="dxa"/>
          </w:tcPr>
          <w:p w14:paraId="4875997F" w14:textId="77777777" w:rsidR="000044FD" w:rsidRDefault="00000000">
            <w:pPr>
              <w:spacing w:before="60" w:after="60" w:line="240" w:lineRule="auto"/>
            </w:pPr>
            <w:r>
              <w:rPr>
                <w:sz w:val="18"/>
              </w:rPr>
              <w:t>51,000</w:t>
            </w:r>
          </w:p>
        </w:tc>
        <w:tc>
          <w:tcPr>
            <w:tcW w:w="1181" w:type="dxa"/>
          </w:tcPr>
          <w:p w14:paraId="628E709B" w14:textId="77777777" w:rsidR="000044FD" w:rsidRDefault="00000000">
            <w:pPr>
              <w:spacing w:before="60" w:after="60" w:line="240" w:lineRule="auto"/>
            </w:pPr>
            <w:r>
              <w:rPr>
                <w:sz w:val="18"/>
              </w:rPr>
              <w:t>20</w:t>
            </w:r>
          </w:p>
        </w:tc>
        <w:tc>
          <w:tcPr>
            <w:tcW w:w="2376" w:type="dxa"/>
          </w:tcPr>
          <w:p w14:paraId="0D82D17D" w14:textId="77777777" w:rsidR="000044FD" w:rsidRDefault="00000000">
            <w:pPr>
              <w:spacing w:before="60" w:after="60" w:line="240" w:lineRule="auto"/>
            </w:pPr>
            <w:r>
              <w:rPr>
                <w:sz w:val="18"/>
              </w:rPr>
              <w:t>Θ(mn)</w:t>
            </w:r>
          </w:p>
        </w:tc>
      </w:tr>
      <w:tr w:rsidR="000044FD" w14:paraId="0FBBAF23" w14:textId="77777777">
        <w:trPr>
          <w:cantSplit/>
        </w:trPr>
        <w:tc>
          <w:tcPr>
            <w:tcW w:w="1080" w:type="dxa"/>
          </w:tcPr>
          <w:p w14:paraId="3FA03D40" w14:textId="77777777" w:rsidR="000044FD" w:rsidRDefault="00000000">
            <w:pPr>
              <w:spacing w:before="60" w:after="60" w:line="240" w:lineRule="auto"/>
            </w:pPr>
            <w:r>
              <w:rPr>
                <w:sz w:val="18"/>
              </w:rPr>
              <w:t>1,000</w:t>
            </w:r>
          </w:p>
        </w:tc>
        <w:tc>
          <w:tcPr>
            <w:tcW w:w="1037" w:type="dxa"/>
          </w:tcPr>
          <w:p w14:paraId="015A8484" w14:textId="77777777" w:rsidR="000044FD" w:rsidRDefault="00000000">
            <w:pPr>
              <w:spacing w:before="60" w:after="60" w:line="240" w:lineRule="auto"/>
            </w:pPr>
            <w:r>
              <w:rPr>
                <w:sz w:val="18"/>
              </w:rPr>
              <w:t>Front</w:t>
            </w:r>
          </w:p>
        </w:tc>
        <w:tc>
          <w:tcPr>
            <w:tcW w:w="691" w:type="dxa"/>
          </w:tcPr>
          <w:p w14:paraId="089A5B47" w14:textId="77777777" w:rsidR="000044FD" w:rsidRDefault="00000000">
            <w:pPr>
              <w:spacing w:before="60" w:after="60" w:line="240" w:lineRule="auto"/>
            </w:pPr>
            <w:r>
              <w:rPr>
                <w:sz w:val="18"/>
              </w:rPr>
              <w:t>Array</w:t>
            </w:r>
          </w:p>
        </w:tc>
        <w:tc>
          <w:tcPr>
            <w:tcW w:w="1339" w:type="dxa"/>
          </w:tcPr>
          <w:p w14:paraId="24AC636D" w14:textId="77777777" w:rsidR="000044FD" w:rsidRDefault="00000000">
            <w:pPr>
              <w:spacing w:before="60" w:after="60" w:line="240" w:lineRule="auto"/>
            </w:pPr>
            <w:r>
              <w:rPr>
                <w:sz w:val="18"/>
              </w:rPr>
              <w:t>0.254867</w:t>
            </w:r>
          </w:p>
        </w:tc>
        <w:tc>
          <w:tcPr>
            <w:tcW w:w="1728" w:type="dxa"/>
          </w:tcPr>
          <w:p w14:paraId="046F0728" w14:textId="77777777" w:rsidR="000044FD" w:rsidRDefault="00000000">
            <w:pPr>
              <w:spacing w:before="60" w:after="60" w:line="240" w:lineRule="auto"/>
            </w:pPr>
            <w:r>
              <w:rPr>
                <w:sz w:val="18"/>
              </w:rPr>
              <w:t>499,500</w:t>
            </w:r>
          </w:p>
        </w:tc>
        <w:tc>
          <w:tcPr>
            <w:tcW w:w="1181" w:type="dxa"/>
          </w:tcPr>
          <w:p w14:paraId="32724E5B" w14:textId="77777777" w:rsidR="000044FD" w:rsidRDefault="00000000">
            <w:pPr>
              <w:spacing w:before="60" w:after="60" w:line="240" w:lineRule="auto"/>
            </w:pPr>
            <w:r>
              <w:rPr>
                <w:sz w:val="18"/>
              </w:rPr>
              <w:t>1</w:t>
            </w:r>
          </w:p>
        </w:tc>
        <w:tc>
          <w:tcPr>
            <w:tcW w:w="2376" w:type="dxa"/>
          </w:tcPr>
          <w:p w14:paraId="6634B975" w14:textId="77777777" w:rsidR="000044FD" w:rsidRDefault="00000000">
            <w:pPr>
              <w:spacing w:before="60" w:after="60" w:line="240" w:lineRule="auto"/>
            </w:pPr>
            <w:r>
              <w:rPr>
                <w:sz w:val="18"/>
              </w:rPr>
              <w:t>Θ(mn)</w:t>
            </w:r>
          </w:p>
        </w:tc>
      </w:tr>
      <w:tr w:rsidR="000044FD" w14:paraId="7D0E0A09" w14:textId="77777777">
        <w:trPr>
          <w:cantSplit/>
        </w:trPr>
        <w:tc>
          <w:tcPr>
            <w:tcW w:w="1080" w:type="dxa"/>
          </w:tcPr>
          <w:p w14:paraId="2E3A839E" w14:textId="77777777" w:rsidR="000044FD" w:rsidRDefault="00000000">
            <w:pPr>
              <w:spacing w:before="60" w:after="60" w:line="240" w:lineRule="auto"/>
            </w:pPr>
            <w:r>
              <w:rPr>
                <w:sz w:val="18"/>
              </w:rPr>
              <w:t>1,000</w:t>
            </w:r>
          </w:p>
        </w:tc>
        <w:tc>
          <w:tcPr>
            <w:tcW w:w="1037" w:type="dxa"/>
          </w:tcPr>
          <w:p w14:paraId="15D81D31" w14:textId="77777777" w:rsidR="000044FD" w:rsidRDefault="00000000">
            <w:pPr>
              <w:spacing w:before="60" w:after="60" w:line="240" w:lineRule="auto"/>
            </w:pPr>
            <w:r>
              <w:rPr>
                <w:sz w:val="18"/>
              </w:rPr>
              <w:t>Front</w:t>
            </w:r>
          </w:p>
        </w:tc>
        <w:tc>
          <w:tcPr>
            <w:tcW w:w="691" w:type="dxa"/>
          </w:tcPr>
          <w:p w14:paraId="1EE49DA5" w14:textId="77777777" w:rsidR="000044FD" w:rsidRDefault="00000000">
            <w:pPr>
              <w:spacing w:before="60" w:after="60" w:line="240" w:lineRule="auto"/>
            </w:pPr>
            <w:r>
              <w:rPr>
                <w:sz w:val="18"/>
              </w:rPr>
              <w:t>List</w:t>
            </w:r>
          </w:p>
        </w:tc>
        <w:tc>
          <w:tcPr>
            <w:tcW w:w="1339" w:type="dxa"/>
          </w:tcPr>
          <w:p w14:paraId="4380894D" w14:textId="77777777" w:rsidR="000044FD" w:rsidRDefault="00000000">
            <w:pPr>
              <w:spacing w:before="60" w:after="60" w:line="240" w:lineRule="auto"/>
            </w:pPr>
            <w:r>
              <w:rPr>
                <w:sz w:val="18"/>
              </w:rPr>
              <w:t>0.023365</w:t>
            </w:r>
          </w:p>
        </w:tc>
        <w:tc>
          <w:tcPr>
            <w:tcW w:w="1728" w:type="dxa"/>
          </w:tcPr>
          <w:p w14:paraId="352017F4" w14:textId="77777777" w:rsidR="000044FD" w:rsidRDefault="00000000">
            <w:pPr>
              <w:spacing w:before="60" w:after="60" w:line="240" w:lineRule="auto"/>
            </w:pPr>
            <w:r>
              <w:rPr>
                <w:sz w:val="18"/>
              </w:rPr>
              <w:t>1,000</w:t>
            </w:r>
          </w:p>
        </w:tc>
        <w:tc>
          <w:tcPr>
            <w:tcW w:w="1181" w:type="dxa"/>
          </w:tcPr>
          <w:p w14:paraId="2B43C256" w14:textId="77777777" w:rsidR="000044FD" w:rsidRDefault="00000000">
            <w:pPr>
              <w:spacing w:before="60" w:after="60" w:line="240" w:lineRule="auto"/>
            </w:pPr>
            <w:r>
              <w:rPr>
                <w:sz w:val="18"/>
              </w:rPr>
              <w:t>1</w:t>
            </w:r>
          </w:p>
        </w:tc>
        <w:tc>
          <w:tcPr>
            <w:tcW w:w="2376" w:type="dxa"/>
          </w:tcPr>
          <w:p w14:paraId="618316C9" w14:textId="77777777" w:rsidR="000044FD" w:rsidRDefault="00000000">
            <w:pPr>
              <w:spacing w:before="60" w:after="60" w:line="240" w:lineRule="auto"/>
            </w:pPr>
            <w:r>
              <w:rPr>
                <w:sz w:val="18"/>
              </w:rPr>
              <w:t>Θ(m)</w:t>
            </w:r>
          </w:p>
        </w:tc>
      </w:tr>
      <w:tr w:rsidR="000044FD" w14:paraId="25AAD149" w14:textId="77777777">
        <w:trPr>
          <w:cantSplit/>
        </w:trPr>
        <w:tc>
          <w:tcPr>
            <w:tcW w:w="1080" w:type="dxa"/>
          </w:tcPr>
          <w:p w14:paraId="1EA4067D" w14:textId="77777777" w:rsidR="000044FD" w:rsidRDefault="00000000">
            <w:pPr>
              <w:spacing w:before="60" w:after="60" w:line="240" w:lineRule="auto"/>
            </w:pPr>
            <w:r>
              <w:rPr>
                <w:sz w:val="18"/>
              </w:rPr>
              <w:t>1,000</w:t>
            </w:r>
          </w:p>
        </w:tc>
        <w:tc>
          <w:tcPr>
            <w:tcW w:w="1037" w:type="dxa"/>
          </w:tcPr>
          <w:p w14:paraId="1599AFC5" w14:textId="77777777" w:rsidR="000044FD" w:rsidRDefault="00000000">
            <w:pPr>
              <w:spacing w:before="60" w:after="60" w:line="240" w:lineRule="auto"/>
            </w:pPr>
            <w:r>
              <w:rPr>
                <w:sz w:val="18"/>
              </w:rPr>
              <w:t>Middle</w:t>
            </w:r>
          </w:p>
        </w:tc>
        <w:tc>
          <w:tcPr>
            <w:tcW w:w="691" w:type="dxa"/>
          </w:tcPr>
          <w:p w14:paraId="43F8E18C" w14:textId="77777777" w:rsidR="000044FD" w:rsidRDefault="00000000">
            <w:pPr>
              <w:spacing w:before="60" w:after="60" w:line="240" w:lineRule="auto"/>
            </w:pPr>
            <w:r>
              <w:rPr>
                <w:sz w:val="18"/>
              </w:rPr>
              <w:t>Array</w:t>
            </w:r>
          </w:p>
        </w:tc>
        <w:tc>
          <w:tcPr>
            <w:tcW w:w="1339" w:type="dxa"/>
          </w:tcPr>
          <w:p w14:paraId="3DF18E8D" w14:textId="77777777" w:rsidR="000044FD" w:rsidRDefault="00000000">
            <w:pPr>
              <w:spacing w:before="60" w:after="60" w:line="240" w:lineRule="auto"/>
            </w:pPr>
            <w:r>
              <w:rPr>
                <w:sz w:val="18"/>
              </w:rPr>
              <w:t>0.132875</w:t>
            </w:r>
          </w:p>
        </w:tc>
        <w:tc>
          <w:tcPr>
            <w:tcW w:w="1728" w:type="dxa"/>
          </w:tcPr>
          <w:p w14:paraId="76F69721" w14:textId="77777777" w:rsidR="000044FD" w:rsidRDefault="00000000">
            <w:pPr>
              <w:spacing w:before="60" w:after="60" w:line="240" w:lineRule="auto"/>
            </w:pPr>
            <w:r>
              <w:rPr>
                <w:sz w:val="18"/>
              </w:rPr>
              <w:t>249,500</w:t>
            </w:r>
          </w:p>
        </w:tc>
        <w:tc>
          <w:tcPr>
            <w:tcW w:w="1181" w:type="dxa"/>
          </w:tcPr>
          <w:p w14:paraId="6D10BA02" w14:textId="77777777" w:rsidR="000044FD" w:rsidRDefault="00000000">
            <w:pPr>
              <w:spacing w:before="60" w:after="60" w:line="240" w:lineRule="auto"/>
            </w:pPr>
            <w:r>
              <w:rPr>
                <w:sz w:val="18"/>
              </w:rPr>
              <w:t>2</w:t>
            </w:r>
          </w:p>
        </w:tc>
        <w:tc>
          <w:tcPr>
            <w:tcW w:w="2376" w:type="dxa"/>
          </w:tcPr>
          <w:p w14:paraId="35BCC3A8" w14:textId="77777777" w:rsidR="000044FD" w:rsidRDefault="00000000">
            <w:pPr>
              <w:spacing w:before="60" w:after="60" w:line="240" w:lineRule="auto"/>
            </w:pPr>
            <w:r>
              <w:rPr>
                <w:sz w:val="18"/>
              </w:rPr>
              <w:t>Θ(mn)</w:t>
            </w:r>
          </w:p>
        </w:tc>
      </w:tr>
      <w:tr w:rsidR="000044FD" w14:paraId="7044A7A2" w14:textId="77777777">
        <w:trPr>
          <w:cantSplit/>
        </w:trPr>
        <w:tc>
          <w:tcPr>
            <w:tcW w:w="1080" w:type="dxa"/>
          </w:tcPr>
          <w:p w14:paraId="252B9B6A" w14:textId="77777777" w:rsidR="000044FD" w:rsidRDefault="00000000">
            <w:pPr>
              <w:spacing w:before="60" w:after="60" w:line="240" w:lineRule="auto"/>
            </w:pPr>
            <w:r>
              <w:rPr>
                <w:sz w:val="18"/>
              </w:rPr>
              <w:t>1,000</w:t>
            </w:r>
          </w:p>
        </w:tc>
        <w:tc>
          <w:tcPr>
            <w:tcW w:w="1037" w:type="dxa"/>
          </w:tcPr>
          <w:p w14:paraId="14F5E656" w14:textId="77777777" w:rsidR="000044FD" w:rsidRDefault="00000000">
            <w:pPr>
              <w:spacing w:before="60" w:after="60" w:line="240" w:lineRule="auto"/>
            </w:pPr>
            <w:r>
              <w:rPr>
                <w:sz w:val="18"/>
              </w:rPr>
              <w:t>Middle</w:t>
            </w:r>
          </w:p>
        </w:tc>
        <w:tc>
          <w:tcPr>
            <w:tcW w:w="691" w:type="dxa"/>
          </w:tcPr>
          <w:p w14:paraId="389226E4" w14:textId="77777777" w:rsidR="000044FD" w:rsidRDefault="00000000">
            <w:pPr>
              <w:spacing w:before="60" w:after="60" w:line="240" w:lineRule="auto"/>
            </w:pPr>
            <w:r>
              <w:rPr>
                <w:sz w:val="18"/>
              </w:rPr>
              <w:t>List</w:t>
            </w:r>
          </w:p>
        </w:tc>
        <w:tc>
          <w:tcPr>
            <w:tcW w:w="1339" w:type="dxa"/>
          </w:tcPr>
          <w:p w14:paraId="59EAD4C4" w14:textId="77777777" w:rsidR="000044FD" w:rsidRDefault="00000000">
            <w:pPr>
              <w:spacing w:before="60" w:after="60" w:line="240" w:lineRule="auto"/>
            </w:pPr>
            <w:r>
              <w:rPr>
                <w:sz w:val="18"/>
              </w:rPr>
              <w:t>1.107617</w:t>
            </w:r>
          </w:p>
        </w:tc>
        <w:tc>
          <w:tcPr>
            <w:tcW w:w="1728" w:type="dxa"/>
          </w:tcPr>
          <w:p w14:paraId="20F1382D" w14:textId="77777777" w:rsidR="000044FD" w:rsidRDefault="00000000">
            <w:pPr>
              <w:spacing w:before="60" w:after="60" w:line="240" w:lineRule="auto"/>
            </w:pPr>
            <w:r>
              <w:rPr>
                <w:sz w:val="18"/>
              </w:rPr>
              <w:t>501,000</w:t>
            </w:r>
          </w:p>
        </w:tc>
        <w:tc>
          <w:tcPr>
            <w:tcW w:w="1181" w:type="dxa"/>
          </w:tcPr>
          <w:p w14:paraId="6104C913" w14:textId="77777777" w:rsidR="000044FD" w:rsidRDefault="00000000">
            <w:pPr>
              <w:spacing w:before="60" w:after="60" w:line="240" w:lineRule="auto"/>
            </w:pPr>
            <w:r>
              <w:rPr>
                <w:sz w:val="18"/>
              </w:rPr>
              <w:t>2</w:t>
            </w:r>
          </w:p>
        </w:tc>
        <w:tc>
          <w:tcPr>
            <w:tcW w:w="2376" w:type="dxa"/>
          </w:tcPr>
          <w:p w14:paraId="0FA2B69F" w14:textId="77777777" w:rsidR="000044FD" w:rsidRDefault="00000000">
            <w:pPr>
              <w:spacing w:before="60" w:after="60" w:line="240" w:lineRule="auto"/>
            </w:pPr>
            <w:r>
              <w:rPr>
                <w:sz w:val="18"/>
              </w:rPr>
              <w:t>Θ(mn)</w:t>
            </w:r>
          </w:p>
        </w:tc>
      </w:tr>
      <w:tr w:rsidR="000044FD" w14:paraId="58DF105D" w14:textId="77777777">
        <w:trPr>
          <w:cantSplit/>
        </w:trPr>
        <w:tc>
          <w:tcPr>
            <w:tcW w:w="1080" w:type="dxa"/>
          </w:tcPr>
          <w:p w14:paraId="14DFE2B2" w14:textId="77777777" w:rsidR="000044FD" w:rsidRDefault="00000000">
            <w:pPr>
              <w:spacing w:before="60" w:after="60" w:line="240" w:lineRule="auto"/>
            </w:pPr>
            <w:r>
              <w:rPr>
                <w:sz w:val="18"/>
              </w:rPr>
              <w:t>10,000</w:t>
            </w:r>
          </w:p>
        </w:tc>
        <w:tc>
          <w:tcPr>
            <w:tcW w:w="1037" w:type="dxa"/>
          </w:tcPr>
          <w:p w14:paraId="6C088F6B" w14:textId="77777777" w:rsidR="000044FD" w:rsidRDefault="00000000">
            <w:pPr>
              <w:spacing w:before="60" w:after="60" w:line="240" w:lineRule="auto"/>
            </w:pPr>
            <w:r>
              <w:rPr>
                <w:sz w:val="18"/>
              </w:rPr>
              <w:t>Front</w:t>
            </w:r>
          </w:p>
        </w:tc>
        <w:tc>
          <w:tcPr>
            <w:tcW w:w="691" w:type="dxa"/>
          </w:tcPr>
          <w:p w14:paraId="1F72E406" w14:textId="77777777" w:rsidR="000044FD" w:rsidRDefault="00000000">
            <w:pPr>
              <w:spacing w:before="60" w:after="60" w:line="240" w:lineRule="auto"/>
            </w:pPr>
            <w:r>
              <w:rPr>
                <w:sz w:val="18"/>
              </w:rPr>
              <w:t>Array</w:t>
            </w:r>
          </w:p>
        </w:tc>
        <w:tc>
          <w:tcPr>
            <w:tcW w:w="1339" w:type="dxa"/>
          </w:tcPr>
          <w:p w14:paraId="15A2803E" w14:textId="77777777" w:rsidR="000044FD" w:rsidRDefault="00000000">
            <w:pPr>
              <w:spacing w:before="60" w:after="60" w:line="240" w:lineRule="auto"/>
            </w:pPr>
            <w:r>
              <w:rPr>
                <w:sz w:val="18"/>
              </w:rPr>
              <w:t>5.009604</w:t>
            </w:r>
          </w:p>
        </w:tc>
        <w:tc>
          <w:tcPr>
            <w:tcW w:w="1728" w:type="dxa"/>
          </w:tcPr>
          <w:p w14:paraId="161E77A2" w14:textId="77777777" w:rsidR="000044FD" w:rsidRDefault="00000000">
            <w:pPr>
              <w:spacing w:before="60" w:after="60" w:line="240" w:lineRule="auto"/>
            </w:pPr>
            <w:r>
              <w:rPr>
                <w:sz w:val="18"/>
              </w:rPr>
              <w:t>9,499,500</w:t>
            </w:r>
          </w:p>
        </w:tc>
        <w:tc>
          <w:tcPr>
            <w:tcW w:w="1181" w:type="dxa"/>
          </w:tcPr>
          <w:p w14:paraId="29E042AB" w14:textId="77777777" w:rsidR="000044FD" w:rsidRDefault="00000000">
            <w:pPr>
              <w:spacing w:before="60" w:after="60" w:line="240" w:lineRule="auto"/>
            </w:pPr>
            <w:r>
              <w:rPr>
                <w:sz w:val="18"/>
              </w:rPr>
              <w:t>1</w:t>
            </w:r>
          </w:p>
        </w:tc>
        <w:tc>
          <w:tcPr>
            <w:tcW w:w="2376" w:type="dxa"/>
          </w:tcPr>
          <w:p w14:paraId="1B6A522C" w14:textId="77777777" w:rsidR="000044FD" w:rsidRDefault="00000000">
            <w:pPr>
              <w:spacing w:before="60" w:after="60" w:line="240" w:lineRule="auto"/>
            </w:pPr>
            <w:r>
              <w:rPr>
                <w:sz w:val="18"/>
              </w:rPr>
              <w:t>Θ(mn)</w:t>
            </w:r>
          </w:p>
        </w:tc>
      </w:tr>
      <w:tr w:rsidR="000044FD" w14:paraId="49EC80EA" w14:textId="77777777">
        <w:trPr>
          <w:cantSplit/>
        </w:trPr>
        <w:tc>
          <w:tcPr>
            <w:tcW w:w="1080" w:type="dxa"/>
          </w:tcPr>
          <w:p w14:paraId="0083AA56" w14:textId="77777777" w:rsidR="000044FD" w:rsidRDefault="00000000">
            <w:pPr>
              <w:spacing w:before="60" w:after="60" w:line="240" w:lineRule="auto"/>
            </w:pPr>
            <w:r>
              <w:rPr>
                <w:sz w:val="18"/>
              </w:rPr>
              <w:t>10,000</w:t>
            </w:r>
          </w:p>
        </w:tc>
        <w:tc>
          <w:tcPr>
            <w:tcW w:w="1037" w:type="dxa"/>
          </w:tcPr>
          <w:p w14:paraId="562A63F5" w14:textId="77777777" w:rsidR="000044FD" w:rsidRDefault="00000000">
            <w:pPr>
              <w:spacing w:before="60" w:after="60" w:line="240" w:lineRule="auto"/>
            </w:pPr>
            <w:r>
              <w:rPr>
                <w:sz w:val="18"/>
              </w:rPr>
              <w:t>Front</w:t>
            </w:r>
          </w:p>
        </w:tc>
        <w:tc>
          <w:tcPr>
            <w:tcW w:w="691" w:type="dxa"/>
          </w:tcPr>
          <w:p w14:paraId="3349891E" w14:textId="77777777" w:rsidR="000044FD" w:rsidRDefault="00000000">
            <w:pPr>
              <w:spacing w:before="60" w:after="60" w:line="240" w:lineRule="auto"/>
            </w:pPr>
            <w:r>
              <w:rPr>
                <w:sz w:val="18"/>
              </w:rPr>
              <w:t>List</w:t>
            </w:r>
          </w:p>
        </w:tc>
        <w:tc>
          <w:tcPr>
            <w:tcW w:w="1339" w:type="dxa"/>
          </w:tcPr>
          <w:p w14:paraId="271E2468" w14:textId="77777777" w:rsidR="000044FD" w:rsidRDefault="00000000">
            <w:pPr>
              <w:spacing w:before="60" w:after="60" w:line="240" w:lineRule="auto"/>
            </w:pPr>
            <w:r>
              <w:rPr>
                <w:sz w:val="18"/>
              </w:rPr>
              <w:t>0.035335</w:t>
            </w:r>
          </w:p>
        </w:tc>
        <w:tc>
          <w:tcPr>
            <w:tcW w:w="1728" w:type="dxa"/>
          </w:tcPr>
          <w:p w14:paraId="4A6781D2" w14:textId="77777777" w:rsidR="000044FD" w:rsidRDefault="00000000">
            <w:pPr>
              <w:spacing w:before="60" w:after="60" w:line="240" w:lineRule="auto"/>
            </w:pPr>
            <w:r>
              <w:rPr>
                <w:sz w:val="18"/>
              </w:rPr>
              <w:t>1,000</w:t>
            </w:r>
          </w:p>
        </w:tc>
        <w:tc>
          <w:tcPr>
            <w:tcW w:w="1181" w:type="dxa"/>
          </w:tcPr>
          <w:p w14:paraId="7FEC3F89" w14:textId="77777777" w:rsidR="000044FD" w:rsidRDefault="00000000">
            <w:pPr>
              <w:spacing w:before="60" w:after="60" w:line="240" w:lineRule="auto"/>
            </w:pPr>
            <w:r>
              <w:rPr>
                <w:sz w:val="18"/>
              </w:rPr>
              <w:t>1</w:t>
            </w:r>
          </w:p>
        </w:tc>
        <w:tc>
          <w:tcPr>
            <w:tcW w:w="2376" w:type="dxa"/>
          </w:tcPr>
          <w:p w14:paraId="254E5A57" w14:textId="77777777" w:rsidR="000044FD" w:rsidRDefault="00000000">
            <w:pPr>
              <w:spacing w:before="60" w:after="60" w:line="240" w:lineRule="auto"/>
            </w:pPr>
            <w:r>
              <w:rPr>
                <w:sz w:val="18"/>
              </w:rPr>
              <w:t>Θ(m)</w:t>
            </w:r>
          </w:p>
        </w:tc>
      </w:tr>
      <w:tr w:rsidR="000044FD" w14:paraId="3920FC84" w14:textId="77777777">
        <w:trPr>
          <w:cantSplit/>
        </w:trPr>
        <w:tc>
          <w:tcPr>
            <w:tcW w:w="1080" w:type="dxa"/>
          </w:tcPr>
          <w:p w14:paraId="111A6B86" w14:textId="77777777" w:rsidR="000044FD" w:rsidRDefault="00000000">
            <w:pPr>
              <w:spacing w:before="60" w:after="60" w:line="240" w:lineRule="auto"/>
            </w:pPr>
            <w:r>
              <w:rPr>
                <w:sz w:val="18"/>
              </w:rPr>
              <w:t>10,000</w:t>
            </w:r>
          </w:p>
        </w:tc>
        <w:tc>
          <w:tcPr>
            <w:tcW w:w="1037" w:type="dxa"/>
          </w:tcPr>
          <w:p w14:paraId="3D9BB757" w14:textId="77777777" w:rsidR="000044FD" w:rsidRDefault="00000000">
            <w:pPr>
              <w:spacing w:before="60" w:after="60" w:line="240" w:lineRule="auto"/>
            </w:pPr>
            <w:r>
              <w:rPr>
                <w:sz w:val="18"/>
              </w:rPr>
              <w:t>Middle</w:t>
            </w:r>
          </w:p>
        </w:tc>
        <w:tc>
          <w:tcPr>
            <w:tcW w:w="691" w:type="dxa"/>
          </w:tcPr>
          <w:p w14:paraId="19D55F45" w14:textId="77777777" w:rsidR="000044FD" w:rsidRDefault="00000000">
            <w:pPr>
              <w:spacing w:before="60" w:after="60" w:line="240" w:lineRule="auto"/>
            </w:pPr>
            <w:r>
              <w:rPr>
                <w:sz w:val="18"/>
              </w:rPr>
              <w:t>Array</w:t>
            </w:r>
          </w:p>
        </w:tc>
        <w:tc>
          <w:tcPr>
            <w:tcW w:w="1339" w:type="dxa"/>
          </w:tcPr>
          <w:p w14:paraId="29B4ABAA" w14:textId="77777777" w:rsidR="000044FD" w:rsidRDefault="00000000">
            <w:pPr>
              <w:spacing w:before="60" w:after="60" w:line="240" w:lineRule="auto"/>
            </w:pPr>
            <w:r>
              <w:rPr>
                <w:sz w:val="18"/>
              </w:rPr>
              <w:t>2.532929</w:t>
            </w:r>
          </w:p>
        </w:tc>
        <w:tc>
          <w:tcPr>
            <w:tcW w:w="1728" w:type="dxa"/>
          </w:tcPr>
          <w:p w14:paraId="132A6B2F" w14:textId="77777777" w:rsidR="000044FD" w:rsidRDefault="00000000">
            <w:pPr>
              <w:spacing w:before="60" w:after="60" w:line="240" w:lineRule="auto"/>
            </w:pPr>
            <w:r>
              <w:rPr>
                <w:sz w:val="18"/>
              </w:rPr>
              <w:t>4,499,500</w:t>
            </w:r>
          </w:p>
        </w:tc>
        <w:tc>
          <w:tcPr>
            <w:tcW w:w="1181" w:type="dxa"/>
          </w:tcPr>
          <w:p w14:paraId="5D5E960E" w14:textId="77777777" w:rsidR="000044FD" w:rsidRDefault="00000000">
            <w:pPr>
              <w:spacing w:before="60" w:after="60" w:line="240" w:lineRule="auto"/>
            </w:pPr>
            <w:r>
              <w:rPr>
                <w:sz w:val="18"/>
              </w:rPr>
              <w:t>1</w:t>
            </w:r>
          </w:p>
        </w:tc>
        <w:tc>
          <w:tcPr>
            <w:tcW w:w="2376" w:type="dxa"/>
          </w:tcPr>
          <w:p w14:paraId="10AF88D5" w14:textId="77777777" w:rsidR="000044FD" w:rsidRDefault="00000000">
            <w:pPr>
              <w:spacing w:before="60" w:after="60" w:line="240" w:lineRule="auto"/>
            </w:pPr>
            <w:r>
              <w:rPr>
                <w:sz w:val="18"/>
              </w:rPr>
              <w:t>Θ(mn)</w:t>
            </w:r>
          </w:p>
        </w:tc>
      </w:tr>
      <w:tr w:rsidR="000044FD" w14:paraId="7EA7FC0D" w14:textId="77777777">
        <w:trPr>
          <w:cantSplit/>
        </w:trPr>
        <w:tc>
          <w:tcPr>
            <w:tcW w:w="1080" w:type="dxa"/>
          </w:tcPr>
          <w:p w14:paraId="41842314" w14:textId="77777777" w:rsidR="000044FD" w:rsidRDefault="00000000">
            <w:pPr>
              <w:spacing w:before="60" w:after="60" w:line="240" w:lineRule="auto"/>
            </w:pPr>
            <w:r>
              <w:rPr>
                <w:sz w:val="18"/>
              </w:rPr>
              <w:t>10,000</w:t>
            </w:r>
          </w:p>
        </w:tc>
        <w:tc>
          <w:tcPr>
            <w:tcW w:w="1037" w:type="dxa"/>
          </w:tcPr>
          <w:p w14:paraId="054288EA" w14:textId="77777777" w:rsidR="000044FD" w:rsidRDefault="00000000">
            <w:pPr>
              <w:spacing w:before="60" w:after="60" w:line="240" w:lineRule="auto"/>
            </w:pPr>
            <w:r>
              <w:rPr>
                <w:sz w:val="18"/>
              </w:rPr>
              <w:t>Middle</w:t>
            </w:r>
          </w:p>
        </w:tc>
        <w:tc>
          <w:tcPr>
            <w:tcW w:w="691" w:type="dxa"/>
          </w:tcPr>
          <w:p w14:paraId="648B39E5" w14:textId="77777777" w:rsidR="000044FD" w:rsidRDefault="00000000">
            <w:pPr>
              <w:spacing w:before="60" w:after="60" w:line="240" w:lineRule="auto"/>
            </w:pPr>
            <w:r>
              <w:rPr>
                <w:sz w:val="18"/>
              </w:rPr>
              <w:t>List</w:t>
            </w:r>
          </w:p>
        </w:tc>
        <w:tc>
          <w:tcPr>
            <w:tcW w:w="1339" w:type="dxa"/>
          </w:tcPr>
          <w:p w14:paraId="4C38EB92" w14:textId="77777777" w:rsidR="000044FD" w:rsidRDefault="00000000">
            <w:pPr>
              <w:spacing w:before="60" w:after="60" w:line="240" w:lineRule="auto"/>
            </w:pPr>
            <w:r>
              <w:rPr>
                <w:sz w:val="18"/>
              </w:rPr>
              <w:t>11.012722</w:t>
            </w:r>
          </w:p>
        </w:tc>
        <w:tc>
          <w:tcPr>
            <w:tcW w:w="1728" w:type="dxa"/>
          </w:tcPr>
          <w:p w14:paraId="3EB210AA" w14:textId="77777777" w:rsidR="000044FD" w:rsidRDefault="00000000">
            <w:pPr>
              <w:spacing w:before="60" w:after="60" w:line="240" w:lineRule="auto"/>
            </w:pPr>
            <w:r>
              <w:rPr>
                <w:sz w:val="18"/>
              </w:rPr>
              <w:t>5,001,000</w:t>
            </w:r>
          </w:p>
        </w:tc>
        <w:tc>
          <w:tcPr>
            <w:tcW w:w="1181" w:type="dxa"/>
          </w:tcPr>
          <w:p w14:paraId="50360E51" w14:textId="77777777" w:rsidR="000044FD" w:rsidRDefault="00000000">
            <w:pPr>
              <w:spacing w:before="60" w:after="60" w:line="240" w:lineRule="auto"/>
            </w:pPr>
            <w:r>
              <w:rPr>
                <w:sz w:val="18"/>
              </w:rPr>
              <w:t>1</w:t>
            </w:r>
          </w:p>
        </w:tc>
        <w:tc>
          <w:tcPr>
            <w:tcW w:w="2376" w:type="dxa"/>
          </w:tcPr>
          <w:p w14:paraId="44D01AFC" w14:textId="77777777" w:rsidR="000044FD" w:rsidRDefault="00000000">
            <w:pPr>
              <w:spacing w:before="60" w:after="60" w:line="240" w:lineRule="auto"/>
            </w:pPr>
            <w:r>
              <w:rPr>
                <w:sz w:val="18"/>
              </w:rPr>
              <w:t>Θ(mn)</w:t>
            </w:r>
          </w:p>
        </w:tc>
      </w:tr>
      <w:tr w:rsidR="000044FD" w14:paraId="2B8361FF" w14:textId="77777777">
        <w:trPr>
          <w:cantSplit/>
        </w:trPr>
        <w:tc>
          <w:tcPr>
            <w:tcW w:w="1080" w:type="dxa"/>
          </w:tcPr>
          <w:p w14:paraId="0D7D7C02" w14:textId="77777777" w:rsidR="000044FD" w:rsidRDefault="00000000">
            <w:pPr>
              <w:spacing w:before="60" w:after="60" w:line="240" w:lineRule="auto"/>
            </w:pPr>
            <w:r>
              <w:rPr>
                <w:sz w:val="18"/>
              </w:rPr>
              <w:t>100,000</w:t>
            </w:r>
          </w:p>
        </w:tc>
        <w:tc>
          <w:tcPr>
            <w:tcW w:w="1037" w:type="dxa"/>
          </w:tcPr>
          <w:p w14:paraId="220B00D1" w14:textId="77777777" w:rsidR="000044FD" w:rsidRDefault="00000000">
            <w:pPr>
              <w:spacing w:before="60" w:after="60" w:line="240" w:lineRule="auto"/>
            </w:pPr>
            <w:r>
              <w:rPr>
                <w:sz w:val="18"/>
              </w:rPr>
              <w:t>Front</w:t>
            </w:r>
          </w:p>
        </w:tc>
        <w:tc>
          <w:tcPr>
            <w:tcW w:w="691" w:type="dxa"/>
          </w:tcPr>
          <w:p w14:paraId="1B2B0C39" w14:textId="77777777" w:rsidR="000044FD" w:rsidRDefault="00000000">
            <w:pPr>
              <w:spacing w:before="60" w:after="60" w:line="240" w:lineRule="auto"/>
            </w:pPr>
            <w:r>
              <w:rPr>
                <w:sz w:val="18"/>
              </w:rPr>
              <w:t>Array</w:t>
            </w:r>
          </w:p>
        </w:tc>
        <w:tc>
          <w:tcPr>
            <w:tcW w:w="1339" w:type="dxa"/>
          </w:tcPr>
          <w:p w14:paraId="5D80A652" w14:textId="77777777" w:rsidR="000044FD" w:rsidRDefault="00000000">
            <w:pPr>
              <w:spacing w:before="60" w:after="60" w:line="240" w:lineRule="auto"/>
            </w:pPr>
            <w:r>
              <w:rPr>
                <w:sz w:val="18"/>
              </w:rPr>
              <w:t>46.483504</w:t>
            </w:r>
          </w:p>
        </w:tc>
        <w:tc>
          <w:tcPr>
            <w:tcW w:w="1728" w:type="dxa"/>
          </w:tcPr>
          <w:p w14:paraId="2B7979CC" w14:textId="77777777" w:rsidR="000044FD" w:rsidRDefault="00000000">
            <w:pPr>
              <w:spacing w:before="60" w:after="60" w:line="240" w:lineRule="auto"/>
            </w:pPr>
            <w:r>
              <w:rPr>
                <w:sz w:val="18"/>
              </w:rPr>
              <w:t>99,499,500</w:t>
            </w:r>
          </w:p>
        </w:tc>
        <w:tc>
          <w:tcPr>
            <w:tcW w:w="1181" w:type="dxa"/>
          </w:tcPr>
          <w:p w14:paraId="6E425110" w14:textId="77777777" w:rsidR="000044FD" w:rsidRDefault="00000000">
            <w:pPr>
              <w:spacing w:before="60" w:after="60" w:line="240" w:lineRule="auto"/>
            </w:pPr>
            <w:r>
              <w:rPr>
                <w:sz w:val="18"/>
              </w:rPr>
              <w:t>1</w:t>
            </w:r>
          </w:p>
        </w:tc>
        <w:tc>
          <w:tcPr>
            <w:tcW w:w="2376" w:type="dxa"/>
          </w:tcPr>
          <w:p w14:paraId="012CB75F" w14:textId="77777777" w:rsidR="000044FD" w:rsidRDefault="00000000">
            <w:pPr>
              <w:spacing w:before="60" w:after="60" w:line="240" w:lineRule="auto"/>
            </w:pPr>
            <w:r>
              <w:rPr>
                <w:sz w:val="18"/>
              </w:rPr>
              <w:t>Θ(mn)</w:t>
            </w:r>
          </w:p>
        </w:tc>
      </w:tr>
      <w:tr w:rsidR="000044FD" w14:paraId="088426F7" w14:textId="77777777">
        <w:trPr>
          <w:cantSplit/>
        </w:trPr>
        <w:tc>
          <w:tcPr>
            <w:tcW w:w="1080" w:type="dxa"/>
          </w:tcPr>
          <w:p w14:paraId="6A534D1A" w14:textId="77777777" w:rsidR="000044FD" w:rsidRDefault="00000000">
            <w:pPr>
              <w:spacing w:before="60" w:after="60" w:line="240" w:lineRule="auto"/>
            </w:pPr>
            <w:r>
              <w:rPr>
                <w:sz w:val="18"/>
              </w:rPr>
              <w:t>100,000</w:t>
            </w:r>
          </w:p>
        </w:tc>
        <w:tc>
          <w:tcPr>
            <w:tcW w:w="1037" w:type="dxa"/>
          </w:tcPr>
          <w:p w14:paraId="18C1BF25" w14:textId="77777777" w:rsidR="000044FD" w:rsidRDefault="00000000">
            <w:pPr>
              <w:spacing w:before="60" w:after="60" w:line="240" w:lineRule="auto"/>
            </w:pPr>
            <w:r>
              <w:rPr>
                <w:sz w:val="18"/>
              </w:rPr>
              <w:t>Front</w:t>
            </w:r>
          </w:p>
        </w:tc>
        <w:tc>
          <w:tcPr>
            <w:tcW w:w="691" w:type="dxa"/>
          </w:tcPr>
          <w:p w14:paraId="5BCE9E65" w14:textId="77777777" w:rsidR="000044FD" w:rsidRDefault="00000000">
            <w:pPr>
              <w:spacing w:before="60" w:after="60" w:line="240" w:lineRule="auto"/>
            </w:pPr>
            <w:r>
              <w:rPr>
                <w:sz w:val="18"/>
              </w:rPr>
              <w:t>List</w:t>
            </w:r>
          </w:p>
        </w:tc>
        <w:tc>
          <w:tcPr>
            <w:tcW w:w="1339" w:type="dxa"/>
          </w:tcPr>
          <w:p w14:paraId="209F6C20" w14:textId="77777777" w:rsidR="000044FD" w:rsidRDefault="00000000">
            <w:pPr>
              <w:spacing w:before="60" w:after="60" w:line="240" w:lineRule="auto"/>
            </w:pPr>
            <w:r>
              <w:rPr>
                <w:sz w:val="18"/>
              </w:rPr>
              <w:t>0.007056</w:t>
            </w:r>
          </w:p>
        </w:tc>
        <w:tc>
          <w:tcPr>
            <w:tcW w:w="1728" w:type="dxa"/>
          </w:tcPr>
          <w:p w14:paraId="1F03BC87" w14:textId="77777777" w:rsidR="000044FD" w:rsidRDefault="00000000">
            <w:pPr>
              <w:spacing w:before="60" w:after="60" w:line="240" w:lineRule="auto"/>
            </w:pPr>
            <w:r>
              <w:rPr>
                <w:sz w:val="18"/>
              </w:rPr>
              <w:t>1,000</w:t>
            </w:r>
          </w:p>
        </w:tc>
        <w:tc>
          <w:tcPr>
            <w:tcW w:w="1181" w:type="dxa"/>
          </w:tcPr>
          <w:p w14:paraId="6D6443A8" w14:textId="77777777" w:rsidR="000044FD" w:rsidRDefault="00000000">
            <w:pPr>
              <w:spacing w:before="60" w:after="60" w:line="240" w:lineRule="auto"/>
            </w:pPr>
            <w:r>
              <w:rPr>
                <w:sz w:val="18"/>
              </w:rPr>
              <w:t>1</w:t>
            </w:r>
          </w:p>
        </w:tc>
        <w:tc>
          <w:tcPr>
            <w:tcW w:w="2376" w:type="dxa"/>
          </w:tcPr>
          <w:p w14:paraId="3A848236" w14:textId="77777777" w:rsidR="000044FD" w:rsidRDefault="00000000">
            <w:pPr>
              <w:spacing w:before="60" w:after="60" w:line="240" w:lineRule="auto"/>
            </w:pPr>
            <w:r>
              <w:rPr>
                <w:sz w:val="18"/>
              </w:rPr>
              <w:t>Θ(m)</w:t>
            </w:r>
          </w:p>
        </w:tc>
      </w:tr>
      <w:tr w:rsidR="000044FD" w14:paraId="5EBBF523" w14:textId="77777777">
        <w:trPr>
          <w:cantSplit/>
        </w:trPr>
        <w:tc>
          <w:tcPr>
            <w:tcW w:w="1080" w:type="dxa"/>
          </w:tcPr>
          <w:p w14:paraId="50D780EF" w14:textId="77777777" w:rsidR="000044FD" w:rsidRDefault="00000000">
            <w:pPr>
              <w:spacing w:before="60" w:after="60" w:line="240" w:lineRule="auto"/>
            </w:pPr>
            <w:r>
              <w:rPr>
                <w:sz w:val="18"/>
              </w:rPr>
              <w:t>100,000</w:t>
            </w:r>
          </w:p>
        </w:tc>
        <w:tc>
          <w:tcPr>
            <w:tcW w:w="1037" w:type="dxa"/>
          </w:tcPr>
          <w:p w14:paraId="767A3B4B" w14:textId="77777777" w:rsidR="000044FD" w:rsidRDefault="00000000">
            <w:pPr>
              <w:spacing w:before="60" w:after="60" w:line="240" w:lineRule="auto"/>
            </w:pPr>
            <w:r>
              <w:rPr>
                <w:sz w:val="18"/>
              </w:rPr>
              <w:t>Middle</w:t>
            </w:r>
          </w:p>
        </w:tc>
        <w:tc>
          <w:tcPr>
            <w:tcW w:w="691" w:type="dxa"/>
          </w:tcPr>
          <w:p w14:paraId="4A41B0B8" w14:textId="77777777" w:rsidR="000044FD" w:rsidRDefault="00000000">
            <w:pPr>
              <w:spacing w:before="60" w:after="60" w:line="240" w:lineRule="auto"/>
            </w:pPr>
            <w:r>
              <w:rPr>
                <w:sz w:val="18"/>
              </w:rPr>
              <w:t>Array</w:t>
            </w:r>
          </w:p>
        </w:tc>
        <w:tc>
          <w:tcPr>
            <w:tcW w:w="1339" w:type="dxa"/>
          </w:tcPr>
          <w:p w14:paraId="55256214" w14:textId="77777777" w:rsidR="000044FD" w:rsidRDefault="00000000">
            <w:pPr>
              <w:spacing w:before="60" w:after="60" w:line="240" w:lineRule="auto"/>
            </w:pPr>
            <w:r>
              <w:rPr>
                <w:sz w:val="18"/>
              </w:rPr>
              <w:t>23.745779</w:t>
            </w:r>
          </w:p>
        </w:tc>
        <w:tc>
          <w:tcPr>
            <w:tcW w:w="1728" w:type="dxa"/>
          </w:tcPr>
          <w:p w14:paraId="16306DF0" w14:textId="77777777" w:rsidR="000044FD" w:rsidRDefault="00000000">
            <w:pPr>
              <w:spacing w:before="60" w:after="60" w:line="240" w:lineRule="auto"/>
            </w:pPr>
            <w:r>
              <w:rPr>
                <w:sz w:val="18"/>
              </w:rPr>
              <w:t>49,499,500</w:t>
            </w:r>
          </w:p>
        </w:tc>
        <w:tc>
          <w:tcPr>
            <w:tcW w:w="1181" w:type="dxa"/>
          </w:tcPr>
          <w:p w14:paraId="5AF64D67" w14:textId="77777777" w:rsidR="000044FD" w:rsidRDefault="00000000">
            <w:pPr>
              <w:spacing w:before="60" w:after="60" w:line="240" w:lineRule="auto"/>
            </w:pPr>
            <w:r>
              <w:rPr>
                <w:sz w:val="18"/>
              </w:rPr>
              <w:t>1</w:t>
            </w:r>
          </w:p>
        </w:tc>
        <w:tc>
          <w:tcPr>
            <w:tcW w:w="2376" w:type="dxa"/>
          </w:tcPr>
          <w:p w14:paraId="3604519E" w14:textId="77777777" w:rsidR="000044FD" w:rsidRDefault="00000000">
            <w:pPr>
              <w:spacing w:before="60" w:after="60" w:line="240" w:lineRule="auto"/>
            </w:pPr>
            <w:r>
              <w:rPr>
                <w:sz w:val="18"/>
              </w:rPr>
              <w:t>Θ(mn)</w:t>
            </w:r>
          </w:p>
        </w:tc>
      </w:tr>
      <w:tr w:rsidR="000044FD" w14:paraId="5148DF44" w14:textId="77777777">
        <w:trPr>
          <w:cantSplit/>
        </w:trPr>
        <w:tc>
          <w:tcPr>
            <w:tcW w:w="1080" w:type="dxa"/>
          </w:tcPr>
          <w:p w14:paraId="6BB81847" w14:textId="77777777" w:rsidR="000044FD" w:rsidRDefault="00000000">
            <w:pPr>
              <w:spacing w:before="60" w:after="60" w:line="240" w:lineRule="auto"/>
            </w:pPr>
            <w:r>
              <w:rPr>
                <w:sz w:val="18"/>
              </w:rPr>
              <w:t>100,000</w:t>
            </w:r>
          </w:p>
        </w:tc>
        <w:tc>
          <w:tcPr>
            <w:tcW w:w="1037" w:type="dxa"/>
          </w:tcPr>
          <w:p w14:paraId="10885076" w14:textId="77777777" w:rsidR="000044FD" w:rsidRDefault="00000000">
            <w:pPr>
              <w:spacing w:before="60" w:after="60" w:line="240" w:lineRule="auto"/>
            </w:pPr>
            <w:r>
              <w:rPr>
                <w:sz w:val="18"/>
              </w:rPr>
              <w:t>Middle</w:t>
            </w:r>
          </w:p>
        </w:tc>
        <w:tc>
          <w:tcPr>
            <w:tcW w:w="691" w:type="dxa"/>
          </w:tcPr>
          <w:p w14:paraId="58836B4C" w14:textId="77777777" w:rsidR="000044FD" w:rsidRDefault="00000000">
            <w:pPr>
              <w:spacing w:before="60" w:after="60" w:line="240" w:lineRule="auto"/>
            </w:pPr>
            <w:r>
              <w:rPr>
                <w:sz w:val="18"/>
              </w:rPr>
              <w:t>List</w:t>
            </w:r>
          </w:p>
        </w:tc>
        <w:tc>
          <w:tcPr>
            <w:tcW w:w="1339" w:type="dxa"/>
          </w:tcPr>
          <w:p w14:paraId="44B837CC" w14:textId="77777777" w:rsidR="000044FD" w:rsidRDefault="00000000">
            <w:pPr>
              <w:spacing w:before="60" w:after="60" w:line="240" w:lineRule="auto"/>
            </w:pPr>
            <w:r>
              <w:rPr>
                <w:sz w:val="18"/>
              </w:rPr>
              <w:t>107.667496</w:t>
            </w:r>
          </w:p>
        </w:tc>
        <w:tc>
          <w:tcPr>
            <w:tcW w:w="1728" w:type="dxa"/>
          </w:tcPr>
          <w:p w14:paraId="6A416A3E" w14:textId="77777777" w:rsidR="000044FD" w:rsidRDefault="00000000">
            <w:pPr>
              <w:spacing w:before="60" w:after="60" w:line="240" w:lineRule="auto"/>
            </w:pPr>
            <w:r>
              <w:rPr>
                <w:sz w:val="18"/>
              </w:rPr>
              <w:t>50,001,000</w:t>
            </w:r>
          </w:p>
        </w:tc>
        <w:tc>
          <w:tcPr>
            <w:tcW w:w="1181" w:type="dxa"/>
          </w:tcPr>
          <w:p w14:paraId="6A95C442" w14:textId="77777777" w:rsidR="000044FD" w:rsidRDefault="00000000">
            <w:pPr>
              <w:spacing w:before="60" w:after="60" w:line="240" w:lineRule="auto"/>
            </w:pPr>
            <w:r>
              <w:rPr>
                <w:sz w:val="18"/>
              </w:rPr>
              <w:t>1</w:t>
            </w:r>
          </w:p>
        </w:tc>
        <w:tc>
          <w:tcPr>
            <w:tcW w:w="2376" w:type="dxa"/>
          </w:tcPr>
          <w:p w14:paraId="0E96FBDC" w14:textId="77777777" w:rsidR="000044FD" w:rsidRDefault="00000000">
            <w:pPr>
              <w:spacing w:before="60" w:after="60" w:line="240" w:lineRule="auto"/>
            </w:pPr>
            <w:r>
              <w:rPr>
                <w:sz w:val="18"/>
              </w:rPr>
              <w:t>Θ(mn)</w:t>
            </w:r>
          </w:p>
        </w:tc>
      </w:tr>
    </w:tbl>
    <w:p w14:paraId="73AA2451" w14:textId="77777777" w:rsidR="000044FD" w:rsidRDefault="000044FD">
      <w:pPr>
        <w:spacing w:after="0" w:line="60" w:lineRule="exact"/>
      </w:pPr>
    </w:p>
    <w:p w14:paraId="614037DA" w14:textId="77777777" w:rsidR="000044FD" w:rsidRDefault="00000000">
      <w:pPr>
        <w:keepNext/>
        <w:spacing w:after="40"/>
        <w:jc w:val="center"/>
      </w:pPr>
      <w:r>
        <w:rPr>
          <w:noProof/>
        </w:rPr>
        <w:drawing>
          <wp:inline distT="0" distB="0" distL="0" distR="0" wp14:anchorId="27DD6791" wp14:editId="73DADF5E">
            <wp:extent cx="5486400" cy="2481943"/>
            <wp:effectExtent l="0" t="0" r="0" b="0"/>
            <wp:docPr id="4" name="Picture 4" descr="Figure 4. Time for 1,000 removals. Restoration is not ti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move_time.png"/>
                    <pic:cNvPicPr/>
                  </pic:nvPicPr>
                  <pic:blipFill>
                    <a:blip r:embed="rId11"/>
                    <a:stretch>
                      <a:fillRect/>
                    </a:stretch>
                  </pic:blipFill>
                  <pic:spPr>
                    <a:xfrm>
                      <a:off x="0" y="0"/>
                      <a:ext cx="5486400" cy="2481943"/>
                    </a:xfrm>
                    <a:prstGeom prst="rect">
                      <a:avLst/>
                    </a:prstGeom>
                  </pic:spPr>
                </pic:pic>
              </a:graphicData>
            </a:graphic>
          </wp:inline>
        </w:drawing>
      </w:r>
    </w:p>
    <w:p w14:paraId="77AB8CEB" w14:textId="77777777" w:rsidR="000044FD" w:rsidRDefault="00000000">
      <w:pPr>
        <w:spacing w:after="100"/>
      </w:pPr>
      <w:r>
        <w:rPr>
          <w:i/>
          <w:sz w:val="17"/>
        </w:rPr>
        <w:t>Figure 4. Time for 1,000 removals. Restoration is not timed.</w:t>
      </w:r>
    </w:p>
    <w:p w14:paraId="0B4A14B3" w14:textId="77777777" w:rsidR="000044FD" w:rsidRDefault="00000000">
      <w:r>
        <w:t>Front removal shifts almost all remaining array values. The list can just move head to the next node. In the middle, the array shifts fewer values, but the list still needs to find the previous node. The array bound shown here uses the documented batch rule and the tested sizes.</w:t>
      </w:r>
    </w:p>
    <w:p w14:paraId="3408DE49" w14:textId="77777777" w:rsidR="000044FD" w:rsidRDefault="00000000">
      <w:r>
        <w:br w:type="page"/>
      </w:r>
    </w:p>
    <w:p w14:paraId="53446664" w14:textId="77777777" w:rsidR="000044FD" w:rsidRDefault="00000000">
      <w:pPr>
        <w:pStyle w:val="1"/>
      </w:pPr>
      <w:r>
        <w:lastRenderedPageBreak/>
        <w:t>5.5 Workload 4: priority processing</w:t>
      </w:r>
    </w:p>
    <w:p w14:paraId="0218FC4C" w14:textId="77777777" w:rsidR="000044FD" w:rsidRDefault="00000000">
      <w:r>
        <w:t>The heap starts empty. It receives n values, then returns the minimum n times. These two parts have separate timers and comparison counters. The returned sequence is compared with a sorted copy of the input outside the timer.</w:t>
      </w:r>
    </w:p>
    <w:tbl>
      <w:tblPr>
        <w:tblStyle w:val="aff0"/>
        <w:tblW w:w="0" w:type="auto"/>
        <w:tblLayout w:type="fixed"/>
        <w:tblLook w:val="04A0" w:firstRow="1" w:lastRow="0" w:firstColumn="1" w:lastColumn="0" w:noHBand="0" w:noVBand="1"/>
      </w:tblPr>
      <w:tblGrid>
        <w:gridCol w:w="1152"/>
        <w:gridCol w:w="1080"/>
        <w:gridCol w:w="1584"/>
        <w:gridCol w:w="2160"/>
        <w:gridCol w:w="3456"/>
      </w:tblGrid>
      <w:tr w:rsidR="000044FD" w14:paraId="2C99206E" w14:textId="77777777">
        <w:trPr>
          <w:cantSplit/>
          <w:tblHeader/>
        </w:trPr>
        <w:tc>
          <w:tcPr>
            <w:tcW w:w="1152" w:type="dxa"/>
            <w:shd w:val="clear" w:color="auto" w:fill="E8E8E8"/>
          </w:tcPr>
          <w:p w14:paraId="1393ADA7" w14:textId="77777777" w:rsidR="000044FD" w:rsidRDefault="00000000">
            <w:pPr>
              <w:spacing w:before="60" w:after="60" w:line="240" w:lineRule="auto"/>
            </w:pPr>
            <w:r>
              <w:rPr>
                <w:b/>
                <w:sz w:val="18"/>
              </w:rPr>
              <w:t>n</w:t>
            </w:r>
          </w:p>
        </w:tc>
        <w:tc>
          <w:tcPr>
            <w:tcW w:w="1080" w:type="dxa"/>
            <w:shd w:val="clear" w:color="auto" w:fill="E8E8E8"/>
          </w:tcPr>
          <w:p w14:paraId="2379A26F" w14:textId="77777777" w:rsidR="000044FD" w:rsidRDefault="00000000">
            <w:pPr>
              <w:spacing w:before="60" w:after="60" w:line="240" w:lineRule="auto"/>
            </w:pPr>
            <w:r>
              <w:rPr>
                <w:b/>
                <w:sz w:val="18"/>
              </w:rPr>
              <w:t>Phase</w:t>
            </w:r>
          </w:p>
        </w:tc>
        <w:tc>
          <w:tcPr>
            <w:tcW w:w="1584" w:type="dxa"/>
            <w:shd w:val="clear" w:color="auto" w:fill="E8E8E8"/>
          </w:tcPr>
          <w:p w14:paraId="0C5940BD" w14:textId="77777777" w:rsidR="000044FD" w:rsidRDefault="00000000">
            <w:pPr>
              <w:spacing w:before="60" w:after="60" w:line="240" w:lineRule="auto"/>
            </w:pPr>
            <w:r>
              <w:rPr>
                <w:b/>
                <w:sz w:val="18"/>
              </w:rPr>
              <w:t>Mean ms</w:t>
            </w:r>
          </w:p>
        </w:tc>
        <w:tc>
          <w:tcPr>
            <w:tcW w:w="2160" w:type="dxa"/>
            <w:shd w:val="clear" w:color="auto" w:fill="E8E8E8"/>
          </w:tcPr>
          <w:p w14:paraId="57153FEA" w14:textId="77777777" w:rsidR="000044FD" w:rsidRDefault="00000000">
            <w:pPr>
              <w:spacing w:before="60" w:after="60" w:line="240" w:lineRule="auto"/>
            </w:pPr>
            <w:r>
              <w:rPr>
                <w:b/>
                <w:sz w:val="18"/>
              </w:rPr>
              <w:t>Comparisons</w:t>
            </w:r>
          </w:p>
        </w:tc>
        <w:tc>
          <w:tcPr>
            <w:tcW w:w="3456" w:type="dxa"/>
            <w:shd w:val="clear" w:color="auto" w:fill="E8E8E8"/>
          </w:tcPr>
          <w:p w14:paraId="6541E91E" w14:textId="77777777" w:rsidR="000044FD" w:rsidRDefault="00000000">
            <w:pPr>
              <w:spacing w:before="60" w:after="60" w:line="240" w:lineRule="auto"/>
            </w:pPr>
            <w:r>
              <w:rPr>
                <w:b/>
                <w:sz w:val="18"/>
              </w:rPr>
              <w:t>Total time bound</w:t>
            </w:r>
          </w:p>
        </w:tc>
      </w:tr>
      <w:tr w:rsidR="000044FD" w14:paraId="5EA5E737" w14:textId="77777777">
        <w:trPr>
          <w:cantSplit/>
        </w:trPr>
        <w:tc>
          <w:tcPr>
            <w:tcW w:w="1152" w:type="dxa"/>
          </w:tcPr>
          <w:p w14:paraId="097DF175" w14:textId="77777777" w:rsidR="000044FD" w:rsidRDefault="00000000">
            <w:pPr>
              <w:spacing w:before="60" w:after="60" w:line="240" w:lineRule="auto"/>
            </w:pPr>
            <w:r>
              <w:rPr>
                <w:sz w:val="18"/>
              </w:rPr>
              <w:t>100</w:t>
            </w:r>
          </w:p>
        </w:tc>
        <w:tc>
          <w:tcPr>
            <w:tcW w:w="1080" w:type="dxa"/>
          </w:tcPr>
          <w:p w14:paraId="3FA4D2A5" w14:textId="77777777" w:rsidR="000044FD" w:rsidRDefault="00000000">
            <w:pPr>
              <w:spacing w:before="60" w:after="60" w:line="240" w:lineRule="auto"/>
            </w:pPr>
            <w:r>
              <w:rPr>
                <w:sz w:val="18"/>
              </w:rPr>
              <w:t>Extract</w:t>
            </w:r>
          </w:p>
        </w:tc>
        <w:tc>
          <w:tcPr>
            <w:tcW w:w="1584" w:type="dxa"/>
          </w:tcPr>
          <w:p w14:paraId="3131E62C" w14:textId="77777777" w:rsidR="000044FD" w:rsidRDefault="00000000">
            <w:pPr>
              <w:spacing w:before="60" w:after="60" w:line="240" w:lineRule="auto"/>
            </w:pPr>
            <w:r>
              <w:rPr>
                <w:sz w:val="18"/>
              </w:rPr>
              <w:t>0.014232</w:t>
            </w:r>
          </w:p>
        </w:tc>
        <w:tc>
          <w:tcPr>
            <w:tcW w:w="2160" w:type="dxa"/>
          </w:tcPr>
          <w:p w14:paraId="625804D8" w14:textId="77777777" w:rsidR="000044FD" w:rsidRDefault="00000000">
            <w:pPr>
              <w:spacing w:before="60" w:after="60" w:line="240" w:lineRule="auto"/>
            </w:pPr>
            <w:r>
              <w:rPr>
                <w:sz w:val="18"/>
              </w:rPr>
              <w:t>855</w:t>
            </w:r>
          </w:p>
        </w:tc>
        <w:tc>
          <w:tcPr>
            <w:tcW w:w="3456" w:type="dxa"/>
          </w:tcPr>
          <w:p w14:paraId="65BEAAA8" w14:textId="77777777" w:rsidR="000044FD" w:rsidRDefault="00000000">
            <w:pPr>
              <w:spacing w:before="60" w:after="60" w:line="240" w:lineRule="auto"/>
            </w:pPr>
            <w:r>
              <w:rPr>
                <w:sz w:val="18"/>
              </w:rPr>
              <w:t>Θ(n log n), expected</w:t>
            </w:r>
          </w:p>
        </w:tc>
      </w:tr>
      <w:tr w:rsidR="000044FD" w14:paraId="64E7D493" w14:textId="77777777">
        <w:trPr>
          <w:cantSplit/>
        </w:trPr>
        <w:tc>
          <w:tcPr>
            <w:tcW w:w="1152" w:type="dxa"/>
          </w:tcPr>
          <w:p w14:paraId="1DA4104F" w14:textId="77777777" w:rsidR="000044FD" w:rsidRDefault="00000000">
            <w:pPr>
              <w:spacing w:before="60" w:after="60" w:line="240" w:lineRule="auto"/>
            </w:pPr>
            <w:r>
              <w:rPr>
                <w:sz w:val="18"/>
              </w:rPr>
              <w:t>100</w:t>
            </w:r>
          </w:p>
        </w:tc>
        <w:tc>
          <w:tcPr>
            <w:tcW w:w="1080" w:type="dxa"/>
          </w:tcPr>
          <w:p w14:paraId="3A126CAF" w14:textId="77777777" w:rsidR="000044FD" w:rsidRDefault="00000000">
            <w:pPr>
              <w:spacing w:before="60" w:after="60" w:line="240" w:lineRule="auto"/>
            </w:pPr>
            <w:r>
              <w:rPr>
                <w:sz w:val="18"/>
              </w:rPr>
              <w:t>Insert</w:t>
            </w:r>
          </w:p>
        </w:tc>
        <w:tc>
          <w:tcPr>
            <w:tcW w:w="1584" w:type="dxa"/>
          </w:tcPr>
          <w:p w14:paraId="6FE04213" w14:textId="77777777" w:rsidR="000044FD" w:rsidRDefault="00000000">
            <w:pPr>
              <w:spacing w:before="60" w:after="60" w:line="240" w:lineRule="auto"/>
            </w:pPr>
            <w:r>
              <w:rPr>
                <w:sz w:val="18"/>
              </w:rPr>
              <w:t>0.020782</w:t>
            </w:r>
          </w:p>
        </w:tc>
        <w:tc>
          <w:tcPr>
            <w:tcW w:w="2160" w:type="dxa"/>
          </w:tcPr>
          <w:p w14:paraId="0953BE34" w14:textId="77777777" w:rsidR="000044FD" w:rsidRDefault="00000000">
            <w:pPr>
              <w:spacing w:before="60" w:after="60" w:line="240" w:lineRule="auto"/>
            </w:pPr>
            <w:r>
              <w:rPr>
                <w:sz w:val="18"/>
              </w:rPr>
              <w:t>220</w:t>
            </w:r>
          </w:p>
        </w:tc>
        <w:tc>
          <w:tcPr>
            <w:tcW w:w="3456" w:type="dxa"/>
          </w:tcPr>
          <w:p w14:paraId="6CB4888F" w14:textId="77777777" w:rsidR="000044FD" w:rsidRDefault="00000000">
            <w:pPr>
              <w:spacing w:before="60" w:after="60" w:line="240" w:lineRule="auto"/>
            </w:pPr>
            <w:r>
              <w:rPr>
                <w:sz w:val="18"/>
              </w:rPr>
              <w:t>Θ(n), expected</w:t>
            </w:r>
          </w:p>
        </w:tc>
      </w:tr>
      <w:tr w:rsidR="000044FD" w14:paraId="32D264A0" w14:textId="77777777">
        <w:trPr>
          <w:cantSplit/>
        </w:trPr>
        <w:tc>
          <w:tcPr>
            <w:tcW w:w="1152" w:type="dxa"/>
          </w:tcPr>
          <w:p w14:paraId="2CD30AB5" w14:textId="77777777" w:rsidR="000044FD" w:rsidRDefault="00000000">
            <w:pPr>
              <w:spacing w:before="60" w:after="60" w:line="240" w:lineRule="auto"/>
            </w:pPr>
            <w:r>
              <w:rPr>
                <w:sz w:val="18"/>
              </w:rPr>
              <w:t>1,000</w:t>
            </w:r>
          </w:p>
        </w:tc>
        <w:tc>
          <w:tcPr>
            <w:tcW w:w="1080" w:type="dxa"/>
          </w:tcPr>
          <w:p w14:paraId="374E8C88" w14:textId="77777777" w:rsidR="000044FD" w:rsidRDefault="00000000">
            <w:pPr>
              <w:spacing w:before="60" w:after="60" w:line="240" w:lineRule="auto"/>
            </w:pPr>
            <w:r>
              <w:rPr>
                <w:sz w:val="18"/>
              </w:rPr>
              <w:t>Extract</w:t>
            </w:r>
          </w:p>
        </w:tc>
        <w:tc>
          <w:tcPr>
            <w:tcW w:w="1584" w:type="dxa"/>
          </w:tcPr>
          <w:p w14:paraId="5B7221E2" w14:textId="77777777" w:rsidR="000044FD" w:rsidRDefault="00000000">
            <w:pPr>
              <w:spacing w:before="60" w:after="60" w:line="240" w:lineRule="auto"/>
            </w:pPr>
            <w:r>
              <w:rPr>
                <w:sz w:val="18"/>
              </w:rPr>
              <w:t>0.161368</w:t>
            </w:r>
          </w:p>
        </w:tc>
        <w:tc>
          <w:tcPr>
            <w:tcW w:w="2160" w:type="dxa"/>
          </w:tcPr>
          <w:p w14:paraId="448ACB32" w14:textId="77777777" w:rsidR="000044FD" w:rsidRDefault="00000000">
            <w:pPr>
              <w:spacing w:before="60" w:after="60" w:line="240" w:lineRule="auto"/>
            </w:pPr>
            <w:r>
              <w:rPr>
                <w:sz w:val="18"/>
              </w:rPr>
              <w:t>15,018</w:t>
            </w:r>
          </w:p>
        </w:tc>
        <w:tc>
          <w:tcPr>
            <w:tcW w:w="3456" w:type="dxa"/>
          </w:tcPr>
          <w:p w14:paraId="1BA20CD1" w14:textId="77777777" w:rsidR="000044FD" w:rsidRDefault="00000000">
            <w:pPr>
              <w:spacing w:before="60" w:after="60" w:line="240" w:lineRule="auto"/>
            </w:pPr>
            <w:r>
              <w:rPr>
                <w:sz w:val="18"/>
              </w:rPr>
              <w:t>Θ(n log n), expected</w:t>
            </w:r>
          </w:p>
        </w:tc>
      </w:tr>
      <w:tr w:rsidR="000044FD" w14:paraId="6C8181F2" w14:textId="77777777">
        <w:trPr>
          <w:cantSplit/>
        </w:trPr>
        <w:tc>
          <w:tcPr>
            <w:tcW w:w="1152" w:type="dxa"/>
          </w:tcPr>
          <w:p w14:paraId="4C6B1887" w14:textId="77777777" w:rsidR="000044FD" w:rsidRDefault="00000000">
            <w:pPr>
              <w:spacing w:before="60" w:after="60" w:line="240" w:lineRule="auto"/>
            </w:pPr>
            <w:r>
              <w:rPr>
                <w:sz w:val="18"/>
              </w:rPr>
              <w:t>1,000</w:t>
            </w:r>
          </w:p>
        </w:tc>
        <w:tc>
          <w:tcPr>
            <w:tcW w:w="1080" w:type="dxa"/>
          </w:tcPr>
          <w:p w14:paraId="4398DB0B" w14:textId="77777777" w:rsidR="000044FD" w:rsidRDefault="00000000">
            <w:pPr>
              <w:spacing w:before="60" w:after="60" w:line="240" w:lineRule="auto"/>
            </w:pPr>
            <w:r>
              <w:rPr>
                <w:sz w:val="18"/>
              </w:rPr>
              <w:t>Insert</w:t>
            </w:r>
          </w:p>
        </w:tc>
        <w:tc>
          <w:tcPr>
            <w:tcW w:w="1584" w:type="dxa"/>
          </w:tcPr>
          <w:p w14:paraId="5A181354" w14:textId="77777777" w:rsidR="000044FD" w:rsidRDefault="00000000">
            <w:pPr>
              <w:spacing w:before="60" w:after="60" w:line="240" w:lineRule="auto"/>
            </w:pPr>
            <w:r>
              <w:rPr>
                <w:sz w:val="18"/>
              </w:rPr>
              <w:t>0.625535</w:t>
            </w:r>
          </w:p>
        </w:tc>
        <w:tc>
          <w:tcPr>
            <w:tcW w:w="2160" w:type="dxa"/>
          </w:tcPr>
          <w:p w14:paraId="68AA71A7" w14:textId="77777777" w:rsidR="000044FD" w:rsidRDefault="00000000">
            <w:pPr>
              <w:spacing w:before="60" w:after="60" w:line="240" w:lineRule="auto"/>
            </w:pPr>
            <w:r>
              <w:rPr>
                <w:sz w:val="18"/>
              </w:rPr>
              <w:t>2,281</w:t>
            </w:r>
          </w:p>
        </w:tc>
        <w:tc>
          <w:tcPr>
            <w:tcW w:w="3456" w:type="dxa"/>
          </w:tcPr>
          <w:p w14:paraId="6DD70256" w14:textId="77777777" w:rsidR="000044FD" w:rsidRDefault="00000000">
            <w:pPr>
              <w:spacing w:before="60" w:after="60" w:line="240" w:lineRule="auto"/>
            </w:pPr>
            <w:r>
              <w:rPr>
                <w:sz w:val="18"/>
              </w:rPr>
              <w:t>Θ(n), expected</w:t>
            </w:r>
          </w:p>
        </w:tc>
      </w:tr>
      <w:tr w:rsidR="000044FD" w14:paraId="4C836710" w14:textId="77777777">
        <w:trPr>
          <w:cantSplit/>
        </w:trPr>
        <w:tc>
          <w:tcPr>
            <w:tcW w:w="1152" w:type="dxa"/>
          </w:tcPr>
          <w:p w14:paraId="3F62FF8D" w14:textId="77777777" w:rsidR="000044FD" w:rsidRDefault="00000000">
            <w:pPr>
              <w:spacing w:before="60" w:after="60" w:line="240" w:lineRule="auto"/>
            </w:pPr>
            <w:r>
              <w:rPr>
                <w:sz w:val="18"/>
              </w:rPr>
              <w:t>10,000</w:t>
            </w:r>
          </w:p>
        </w:tc>
        <w:tc>
          <w:tcPr>
            <w:tcW w:w="1080" w:type="dxa"/>
          </w:tcPr>
          <w:p w14:paraId="53F28795" w14:textId="77777777" w:rsidR="000044FD" w:rsidRDefault="00000000">
            <w:pPr>
              <w:spacing w:before="60" w:after="60" w:line="240" w:lineRule="auto"/>
            </w:pPr>
            <w:r>
              <w:rPr>
                <w:sz w:val="18"/>
              </w:rPr>
              <w:t>Extract</w:t>
            </w:r>
          </w:p>
        </w:tc>
        <w:tc>
          <w:tcPr>
            <w:tcW w:w="1584" w:type="dxa"/>
          </w:tcPr>
          <w:p w14:paraId="1A484449" w14:textId="77777777" w:rsidR="000044FD" w:rsidRDefault="00000000">
            <w:pPr>
              <w:spacing w:before="60" w:after="60" w:line="240" w:lineRule="auto"/>
            </w:pPr>
            <w:r>
              <w:rPr>
                <w:sz w:val="18"/>
              </w:rPr>
              <w:t>1.340480</w:t>
            </w:r>
          </w:p>
        </w:tc>
        <w:tc>
          <w:tcPr>
            <w:tcW w:w="2160" w:type="dxa"/>
          </w:tcPr>
          <w:p w14:paraId="6170603C" w14:textId="77777777" w:rsidR="000044FD" w:rsidRDefault="00000000">
            <w:pPr>
              <w:spacing w:before="60" w:after="60" w:line="240" w:lineRule="auto"/>
            </w:pPr>
            <w:r>
              <w:rPr>
                <w:sz w:val="18"/>
              </w:rPr>
              <w:t>216,624</w:t>
            </w:r>
          </w:p>
        </w:tc>
        <w:tc>
          <w:tcPr>
            <w:tcW w:w="3456" w:type="dxa"/>
          </w:tcPr>
          <w:p w14:paraId="2F28D516" w14:textId="77777777" w:rsidR="000044FD" w:rsidRDefault="00000000">
            <w:pPr>
              <w:spacing w:before="60" w:after="60" w:line="240" w:lineRule="auto"/>
            </w:pPr>
            <w:r>
              <w:rPr>
                <w:sz w:val="18"/>
              </w:rPr>
              <w:t>Θ(n log n), expected</w:t>
            </w:r>
          </w:p>
        </w:tc>
      </w:tr>
      <w:tr w:rsidR="000044FD" w14:paraId="7083018E" w14:textId="77777777">
        <w:trPr>
          <w:cantSplit/>
        </w:trPr>
        <w:tc>
          <w:tcPr>
            <w:tcW w:w="1152" w:type="dxa"/>
          </w:tcPr>
          <w:p w14:paraId="6815A1E2" w14:textId="77777777" w:rsidR="000044FD" w:rsidRDefault="00000000">
            <w:pPr>
              <w:spacing w:before="60" w:after="60" w:line="240" w:lineRule="auto"/>
            </w:pPr>
            <w:r>
              <w:rPr>
                <w:sz w:val="18"/>
              </w:rPr>
              <w:t>10,000</w:t>
            </w:r>
          </w:p>
        </w:tc>
        <w:tc>
          <w:tcPr>
            <w:tcW w:w="1080" w:type="dxa"/>
          </w:tcPr>
          <w:p w14:paraId="20F04979" w14:textId="77777777" w:rsidR="000044FD" w:rsidRDefault="00000000">
            <w:pPr>
              <w:spacing w:before="60" w:after="60" w:line="240" w:lineRule="auto"/>
            </w:pPr>
            <w:r>
              <w:rPr>
                <w:sz w:val="18"/>
              </w:rPr>
              <w:t>Insert</w:t>
            </w:r>
          </w:p>
        </w:tc>
        <w:tc>
          <w:tcPr>
            <w:tcW w:w="1584" w:type="dxa"/>
          </w:tcPr>
          <w:p w14:paraId="3D3F6FCA" w14:textId="77777777" w:rsidR="000044FD" w:rsidRDefault="00000000">
            <w:pPr>
              <w:spacing w:before="60" w:after="60" w:line="240" w:lineRule="auto"/>
            </w:pPr>
            <w:r>
              <w:rPr>
                <w:sz w:val="18"/>
              </w:rPr>
              <w:t>0.807918</w:t>
            </w:r>
          </w:p>
        </w:tc>
        <w:tc>
          <w:tcPr>
            <w:tcW w:w="2160" w:type="dxa"/>
          </w:tcPr>
          <w:p w14:paraId="45B06123" w14:textId="77777777" w:rsidR="000044FD" w:rsidRDefault="00000000">
            <w:pPr>
              <w:spacing w:before="60" w:after="60" w:line="240" w:lineRule="auto"/>
            </w:pPr>
            <w:r>
              <w:rPr>
                <w:sz w:val="18"/>
              </w:rPr>
              <w:t>22,918</w:t>
            </w:r>
          </w:p>
        </w:tc>
        <w:tc>
          <w:tcPr>
            <w:tcW w:w="3456" w:type="dxa"/>
          </w:tcPr>
          <w:p w14:paraId="1A8B63DE" w14:textId="77777777" w:rsidR="000044FD" w:rsidRDefault="00000000">
            <w:pPr>
              <w:spacing w:before="60" w:after="60" w:line="240" w:lineRule="auto"/>
            </w:pPr>
            <w:r>
              <w:rPr>
                <w:sz w:val="18"/>
              </w:rPr>
              <w:t>Θ(n), expected</w:t>
            </w:r>
          </w:p>
        </w:tc>
      </w:tr>
      <w:tr w:rsidR="000044FD" w14:paraId="0FC358A6" w14:textId="77777777">
        <w:trPr>
          <w:cantSplit/>
        </w:trPr>
        <w:tc>
          <w:tcPr>
            <w:tcW w:w="1152" w:type="dxa"/>
          </w:tcPr>
          <w:p w14:paraId="6CDF907B" w14:textId="77777777" w:rsidR="000044FD" w:rsidRDefault="00000000">
            <w:pPr>
              <w:spacing w:before="60" w:after="60" w:line="240" w:lineRule="auto"/>
            </w:pPr>
            <w:r>
              <w:rPr>
                <w:sz w:val="18"/>
              </w:rPr>
              <w:t>100,000</w:t>
            </w:r>
          </w:p>
        </w:tc>
        <w:tc>
          <w:tcPr>
            <w:tcW w:w="1080" w:type="dxa"/>
          </w:tcPr>
          <w:p w14:paraId="57B6AE1A" w14:textId="77777777" w:rsidR="000044FD" w:rsidRDefault="00000000">
            <w:pPr>
              <w:spacing w:before="60" w:after="60" w:line="240" w:lineRule="auto"/>
            </w:pPr>
            <w:r>
              <w:rPr>
                <w:sz w:val="18"/>
              </w:rPr>
              <w:t>Extract</w:t>
            </w:r>
          </w:p>
        </w:tc>
        <w:tc>
          <w:tcPr>
            <w:tcW w:w="1584" w:type="dxa"/>
          </w:tcPr>
          <w:p w14:paraId="1641F92F" w14:textId="77777777" w:rsidR="000044FD" w:rsidRDefault="00000000">
            <w:pPr>
              <w:spacing w:before="60" w:after="60" w:line="240" w:lineRule="auto"/>
            </w:pPr>
            <w:r>
              <w:rPr>
                <w:sz w:val="18"/>
              </w:rPr>
              <w:t>14.342128</w:t>
            </w:r>
          </w:p>
        </w:tc>
        <w:tc>
          <w:tcPr>
            <w:tcW w:w="2160" w:type="dxa"/>
          </w:tcPr>
          <w:p w14:paraId="7C013C77" w14:textId="77777777" w:rsidR="000044FD" w:rsidRDefault="00000000">
            <w:pPr>
              <w:spacing w:before="60" w:after="60" w:line="240" w:lineRule="auto"/>
            </w:pPr>
            <w:r>
              <w:rPr>
                <w:sz w:val="18"/>
              </w:rPr>
              <w:t>2,831,730</w:t>
            </w:r>
          </w:p>
        </w:tc>
        <w:tc>
          <w:tcPr>
            <w:tcW w:w="3456" w:type="dxa"/>
          </w:tcPr>
          <w:p w14:paraId="56798A81" w14:textId="77777777" w:rsidR="000044FD" w:rsidRDefault="00000000">
            <w:pPr>
              <w:spacing w:before="60" w:after="60" w:line="240" w:lineRule="auto"/>
            </w:pPr>
            <w:r>
              <w:rPr>
                <w:sz w:val="18"/>
              </w:rPr>
              <w:t>Θ(n log n), expected</w:t>
            </w:r>
          </w:p>
        </w:tc>
      </w:tr>
      <w:tr w:rsidR="000044FD" w14:paraId="3B93BA32" w14:textId="77777777">
        <w:trPr>
          <w:cantSplit/>
        </w:trPr>
        <w:tc>
          <w:tcPr>
            <w:tcW w:w="1152" w:type="dxa"/>
          </w:tcPr>
          <w:p w14:paraId="542C8D5A" w14:textId="77777777" w:rsidR="000044FD" w:rsidRDefault="00000000">
            <w:pPr>
              <w:spacing w:before="60" w:after="60" w:line="240" w:lineRule="auto"/>
            </w:pPr>
            <w:r>
              <w:rPr>
                <w:sz w:val="18"/>
              </w:rPr>
              <w:t>100,000</w:t>
            </w:r>
          </w:p>
        </w:tc>
        <w:tc>
          <w:tcPr>
            <w:tcW w:w="1080" w:type="dxa"/>
          </w:tcPr>
          <w:p w14:paraId="4C37A69D" w14:textId="77777777" w:rsidR="000044FD" w:rsidRDefault="00000000">
            <w:pPr>
              <w:spacing w:before="60" w:after="60" w:line="240" w:lineRule="auto"/>
            </w:pPr>
            <w:r>
              <w:rPr>
                <w:sz w:val="18"/>
              </w:rPr>
              <w:t>Insert</w:t>
            </w:r>
          </w:p>
        </w:tc>
        <w:tc>
          <w:tcPr>
            <w:tcW w:w="1584" w:type="dxa"/>
          </w:tcPr>
          <w:p w14:paraId="0DFFA49D" w14:textId="77777777" w:rsidR="000044FD" w:rsidRDefault="00000000">
            <w:pPr>
              <w:spacing w:before="60" w:after="60" w:line="240" w:lineRule="auto"/>
            </w:pPr>
            <w:r>
              <w:rPr>
                <w:sz w:val="18"/>
              </w:rPr>
              <w:t>5.236890</w:t>
            </w:r>
          </w:p>
        </w:tc>
        <w:tc>
          <w:tcPr>
            <w:tcW w:w="2160" w:type="dxa"/>
          </w:tcPr>
          <w:p w14:paraId="235ACAC4" w14:textId="77777777" w:rsidR="000044FD" w:rsidRDefault="00000000">
            <w:pPr>
              <w:spacing w:before="60" w:after="60" w:line="240" w:lineRule="auto"/>
            </w:pPr>
            <w:r>
              <w:rPr>
                <w:sz w:val="18"/>
              </w:rPr>
              <w:t>227,941</w:t>
            </w:r>
          </w:p>
        </w:tc>
        <w:tc>
          <w:tcPr>
            <w:tcW w:w="3456" w:type="dxa"/>
          </w:tcPr>
          <w:p w14:paraId="6D218FBA" w14:textId="77777777" w:rsidR="000044FD" w:rsidRDefault="00000000">
            <w:pPr>
              <w:spacing w:before="60" w:after="60" w:line="240" w:lineRule="auto"/>
            </w:pPr>
            <w:r>
              <w:rPr>
                <w:sz w:val="18"/>
              </w:rPr>
              <w:t>Θ(n), expected</w:t>
            </w:r>
          </w:p>
        </w:tc>
      </w:tr>
    </w:tbl>
    <w:p w14:paraId="2D5AF219" w14:textId="77777777" w:rsidR="000044FD" w:rsidRDefault="000044FD">
      <w:pPr>
        <w:spacing w:after="0" w:line="60" w:lineRule="exact"/>
      </w:pPr>
    </w:p>
    <w:p w14:paraId="15066C12" w14:textId="77777777" w:rsidR="000044FD" w:rsidRDefault="00000000">
      <w:pPr>
        <w:keepNext/>
        <w:spacing w:after="40"/>
        <w:jc w:val="center"/>
      </w:pPr>
      <w:r>
        <w:rPr>
          <w:noProof/>
        </w:rPr>
        <w:drawing>
          <wp:inline distT="0" distB="0" distL="0" distR="0" wp14:anchorId="2EB8141B" wp14:editId="66E82C7E">
            <wp:extent cx="5486400" cy="2481943"/>
            <wp:effectExtent l="0" t="0" r="0" b="0"/>
            <wp:docPr id="5" name="Picture 5" descr="Figure 5. Separate times for inserting n values and extracting n min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eap_time.png"/>
                    <pic:cNvPicPr/>
                  </pic:nvPicPr>
                  <pic:blipFill>
                    <a:blip r:embed="rId12"/>
                    <a:stretch>
                      <a:fillRect/>
                    </a:stretch>
                  </pic:blipFill>
                  <pic:spPr>
                    <a:xfrm>
                      <a:off x="0" y="0"/>
                      <a:ext cx="5486400" cy="2481943"/>
                    </a:xfrm>
                    <a:prstGeom prst="rect">
                      <a:avLst/>
                    </a:prstGeom>
                  </pic:spPr>
                </pic:pic>
              </a:graphicData>
            </a:graphic>
          </wp:inline>
        </w:drawing>
      </w:r>
    </w:p>
    <w:p w14:paraId="326CB0DA" w14:textId="77777777" w:rsidR="000044FD" w:rsidRDefault="00000000">
      <w:pPr>
        <w:spacing w:after="100"/>
      </w:pPr>
      <w:r>
        <w:rPr>
          <w:i/>
          <w:sz w:val="17"/>
        </w:rPr>
        <w:t>Figure 5. Separate times for inserting n values and extracting n minima.</w:t>
      </w:r>
    </w:p>
    <w:p w14:paraId="0EC96B86" w14:textId="77777777" w:rsidR="000044FD" w:rsidRDefault="00000000">
      <w:r>
        <w:t>At n = 100,000, insertion makes 227,941 comparisons and extraction makes 2,831,730. The mean times are 5.236890 ms and 14.342128 ms.</w:t>
      </w:r>
    </w:p>
    <w:p w14:paraId="602E9C5D" w14:textId="77777777" w:rsidR="000044FD" w:rsidRDefault="00000000">
      <w:r>
        <w:t>Random-order insertion often stops after only a few upward comparisons. Repeated extraction usually moves values farther down. This agrees with the random-order averages in Section 2.4. Both phases have O(n log n) worst-case total bounds, including array growth. All extracted sequences passed the non-decreasing-order check.</w:t>
      </w:r>
    </w:p>
    <w:p w14:paraId="77318DD3" w14:textId="77777777" w:rsidR="000044FD" w:rsidRDefault="00000000">
      <w:r>
        <w:t>peekMin is tested and analyzed, but it is not separately timed because this workload asks for insertion and extraction times only.</w:t>
      </w:r>
    </w:p>
    <w:p w14:paraId="431AC306" w14:textId="77777777" w:rsidR="000044FD" w:rsidRDefault="00000000">
      <w:r>
        <w:br w:type="page"/>
      </w:r>
    </w:p>
    <w:p w14:paraId="74B8A241" w14:textId="77777777" w:rsidR="000044FD" w:rsidRDefault="00000000">
      <w:pPr>
        <w:pStyle w:val="1"/>
      </w:pPr>
      <w:r>
        <w:lastRenderedPageBreak/>
        <w:t>5.6 Operation-count graphs</w:t>
      </w:r>
    </w:p>
    <w:p w14:paraId="6A359916" w14:textId="77777777" w:rsidR="000044FD" w:rsidRDefault="00000000">
      <w:r>
        <w:t>These graphs show work counts rather than speed. Logarithmic axes keep small and large values readable. The exact numbers are in the tables and CSV files.</w:t>
      </w:r>
    </w:p>
    <w:p w14:paraId="253EDC67" w14:textId="77777777" w:rsidR="000044FD" w:rsidRDefault="00000000">
      <w:pPr>
        <w:keepNext/>
        <w:spacing w:after="40"/>
        <w:jc w:val="center"/>
      </w:pPr>
      <w:r>
        <w:rPr>
          <w:noProof/>
        </w:rPr>
        <w:drawing>
          <wp:inline distT="0" distB="0" distL="0" distR="0" wp14:anchorId="73FFD20F" wp14:editId="382A860E">
            <wp:extent cx="4983480" cy="2254431"/>
            <wp:effectExtent l="0" t="0" r="0" b="0"/>
            <wp:docPr id="6" name="Picture 6" descr="Figure 6. Array accesses stay fixed; list node visits grow with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cess_counts.png"/>
                    <pic:cNvPicPr/>
                  </pic:nvPicPr>
                  <pic:blipFill>
                    <a:blip r:embed="rId13"/>
                    <a:stretch>
                      <a:fillRect/>
                    </a:stretch>
                  </pic:blipFill>
                  <pic:spPr>
                    <a:xfrm>
                      <a:off x="0" y="0"/>
                      <a:ext cx="4983480" cy="2254431"/>
                    </a:xfrm>
                    <a:prstGeom prst="rect">
                      <a:avLst/>
                    </a:prstGeom>
                  </pic:spPr>
                </pic:pic>
              </a:graphicData>
            </a:graphic>
          </wp:inline>
        </w:drawing>
      </w:r>
    </w:p>
    <w:p w14:paraId="779A151C" w14:textId="77777777" w:rsidR="000044FD" w:rsidRDefault="00000000">
      <w:pPr>
        <w:spacing w:after="100"/>
      </w:pPr>
      <w:r>
        <w:rPr>
          <w:i/>
          <w:sz w:val="17"/>
        </w:rPr>
        <w:t>Figure 6. Array accesses stay fixed; list node visits grow with n.</w:t>
      </w:r>
    </w:p>
    <w:p w14:paraId="6D28CE20" w14:textId="77777777" w:rsidR="000044FD" w:rsidRDefault="00000000">
      <w:pPr>
        <w:keepNext/>
        <w:spacing w:after="40"/>
        <w:jc w:val="center"/>
      </w:pPr>
      <w:r>
        <w:rPr>
          <w:noProof/>
        </w:rPr>
        <w:drawing>
          <wp:inline distT="0" distB="0" distL="0" distR="0" wp14:anchorId="5265A39F" wp14:editId="2042F11E">
            <wp:extent cx="4983480" cy="2254431"/>
            <wp:effectExtent l="0" t="0" r="0" b="0"/>
            <wp:docPr id="7" name="Picture 7" descr="Figure 7. The two structures have identical search comparison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arch_comparisons.png"/>
                    <pic:cNvPicPr/>
                  </pic:nvPicPr>
                  <pic:blipFill>
                    <a:blip r:embed="rId14"/>
                    <a:stretch>
                      <a:fillRect/>
                    </a:stretch>
                  </pic:blipFill>
                  <pic:spPr>
                    <a:xfrm>
                      <a:off x="0" y="0"/>
                      <a:ext cx="4983480" cy="2254431"/>
                    </a:xfrm>
                    <a:prstGeom prst="rect">
                      <a:avLst/>
                    </a:prstGeom>
                  </pic:spPr>
                </pic:pic>
              </a:graphicData>
            </a:graphic>
          </wp:inline>
        </w:drawing>
      </w:r>
    </w:p>
    <w:p w14:paraId="5178A4AD" w14:textId="77777777" w:rsidR="000044FD" w:rsidRDefault="00000000">
      <w:pPr>
        <w:spacing w:after="100"/>
      </w:pPr>
      <w:r>
        <w:rPr>
          <w:i/>
          <w:sz w:val="17"/>
        </w:rPr>
        <w:t>Figure 7. The two structures have identical search comparison counts.</w:t>
      </w:r>
    </w:p>
    <w:p w14:paraId="1C524EDA" w14:textId="77777777" w:rsidR="000044FD" w:rsidRDefault="00000000">
      <w:pPr>
        <w:keepNext/>
        <w:spacing w:after="40"/>
        <w:jc w:val="center"/>
      </w:pPr>
      <w:r>
        <w:rPr>
          <w:noProof/>
        </w:rPr>
        <w:drawing>
          <wp:inline distT="0" distB="0" distL="0" distR="0" wp14:anchorId="4328C405" wp14:editId="0DF4CF88">
            <wp:extent cx="4983480" cy="2254431"/>
            <wp:effectExtent l="0" t="0" r="0" b="0"/>
            <wp:docPr id="8" name="Picture 8" descr="Figure 8. Heap insertion and extraction comparison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eap_comparisons.png"/>
                    <pic:cNvPicPr/>
                  </pic:nvPicPr>
                  <pic:blipFill>
                    <a:blip r:embed="rId15"/>
                    <a:stretch>
                      <a:fillRect/>
                    </a:stretch>
                  </pic:blipFill>
                  <pic:spPr>
                    <a:xfrm>
                      <a:off x="0" y="0"/>
                      <a:ext cx="4983480" cy="2254431"/>
                    </a:xfrm>
                    <a:prstGeom prst="rect">
                      <a:avLst/>
                    </a:prstGeom>
                  </pic:spPr>
                </pic:pic>
              </a:graphicData>
            </a:graphic>
          </wp:inline>
        </w:drawing>
      </w:r>
    </w:p>
    <w:p w14:paraId="1CA7B80C" w14:textId="77777777" w:rsidR="000044FD" w:rsidRDefault="00000000">
      <w:pPr>
        <w:spacing w:after="100"/>
      </w:pPr>
      <w:r>
        <w:rPr>
          <w:i/>
          <w:sz w:val="17"/>
        </w:rPr>
        <w:t>Figure 8. Heap insertion and extraction comparison counts.</w:t>
      </w:r>
    </w:p>
    <w:p w14:paraId="694C5656" w14:textId="77777777" w:rsidR="000044FD" w:rsidRDefault="00000000">
      <w:r>
        <w:t>Counts are identical across the five runs because the input is fixed. The saved CSV files contain five runs for each of the 56 experiments [3].</w:t>
      </w:r>
    </w:p>
    <w:p w14:paraId="30990100" w14:textId="77777777" w:rsidR="000044FD" w:rsidRDefault="00000000">
      <w:r>
        <w:br w:type="page"/>
      </w:r>
    </w:p>
    <w:p w14:paraId="78C83C15" w14:textId="77777777" w:rsidR="000044FD" w:rsidRDefault="00000000">
      <w:pPr>
        <w:pStyle w:val="1"/>
      </w:pPr>
      <w:r>
        <w:lastRenderedPageBreak/>
        <w:t>6. Discussion</w:t>
      </w:r>
    </w:p>
    <w:p w14:paraId="34B5DEBA" w14:textId="77777777" w:rsidR="000044FD" w:rsidRDefault="00000000">
      <w:pPr>
        <w:pStyle w:val="21"/>
      </w:pPr>
      <w:r>
        <w:t>6.1 How does increasing n affect the workloads?</w:t>
      </w:r>
    </w:p>
    <w:p w14:paraId="402E4B07" w14:textId="77777777" w:rsidR="000044FD" w:rsidRDefault="00000000">
      <w:r>
        <w:t>Array access keeps the same number of steps. List access and both searches do more work. Array front changes shift more values. List head changes stay cheap. Middle list changes need more link visits. Heap extraction has more levels to check.</w:t>
      </w:r>
    </w:p>
    <w:p w14:paraId="4B0133FE" w14:textId="77777777" w:rsidR="000044FD" w:rsidRDefault="00000000">
      <w:pPr>
        <w:pStyle w:val="21"/>
      </w:pPr>
      <w:r>
        <w:t>6.2 Which results agree with the theory?</w:t>
      </w:r>
    </w:p>
    <w:p w14:paraId="0834790F" w14:textId="77777777" w:rsidR="000044FD" w:rsidRDefault="00000000">
      <w:r>
        <w:t>Array access always counts 10,000 reads. List head changes always count 1,000 handled nodes. List middle changes count 1,000(n / 2 + 1) nodes. Search counts and array movement counts follow their expected formulas. Heap comparison growth matches the random-order analysis.</w:t>
      </w:r>
    </w:p>
    <w:p w14:paraId="6014E97F" w14:textId="77777777" w:rsidR="000044FD" w:rsidRDefault="00000000">
      <w:pPr>
        <w:pStyle w:val="21"/>
      </w:pPr>
      <w:r>
        <w:t>6.3 Where do time results differ from a simple prediction?</w:t>
      </w:r>
    </w:p>
    <w:p w14:paraId="1D4E9E0E" w14:textId="77777777" w:rsidR="000044FD" w:rsidRDefault="00000000">
      <w:r>
        <w:t>Array access has a mean of 0.095906 ms at n = 100 and 0.053788 ms at n = 100,000, even though the access count is equal. Small timings can vary because of Java compilation, scheduling, and memory effects. These causes were not measured separately. None of the observed runs was removed.</w:t>
      </w:r>
    </w:p>
    <w:p w14:paraId="6C124EA8" w14:textId="77777777" w:rsidR="000044FD" w:rsidRDefault="00000000">
      <w:pPr>
        <w:pStyle w:val="21"/>
      </w:pPr>
      <w:r>
        <w:t>6.4 Why can the same Big-O give different times?</w:t>
      </w:r>
    </w:p>
    <w:p w14:paraId="15607F7D" w14:textId="77777777" w:rsidR="000044FD" w:rsidRDefault="00000000">
      <w:r>
        <w:t>Big-O does not show every small cost. Both searches are linear, but an array reads nearby slots while a list follows links. The tables show equal comparisons but different times. This does not contradict the analysis.</w:t>
      </w:r>
    </w:p>
    <w:p w14:paraId="3207AD03" w14:textId="77777777" w:rsidR="000044FD" w:rsidRDefault="00000000">
      <w:pPr>
        <w:pStyle w:val="21"/>
      </w:pPr>
      <w:r>
        <w:t>6.5 What implementation details matter?</w:t>
      </w:r>
    </w:p>
    <w:p w14:paraId="6B851452" w14:textId="77777777" w:rsidR="000044FD" w:rsidRDefault="00000000">
      <w:r>
        <w:t>tail makes list append constant time. Doubling makes most array appends cheap but creates occasional long copies. List insertion creates a node. The counters also add work inside the timer, so these measurements describe this instrumented code.</w:t>
      </w:r>
    </w:p>
    <w:p w14:paraId="6B696B86" w14:textId="77777777" w:rsidR="000044FD" w:rsidRDefault="00000000">
      <w:pPr>
        <w:pStyle w:val="21"/>
      </w:pPr>
      <w:r>
        <w:t>6.6 When is a Dynamic Array useful?</w:t>
      </w:r>
    </w:p>
    <w:p w14:paraId="464ED683" w14:textId="77777777" w:rsidR="000044FD" w:rsidRDefault="00000000">
      <w:r>
        <w:t>It is useful when indexed reads are common. It gives direct access and cheap amortized appends. It was also faster than the list for search and for large middle-index changes in this run. Repeated front changes are its main weakness here.</w:t>
      </w:r>
    </w:p>
    <w:p w14:paraId="5988298B" w14:textId="77777777" w:rsidR="000044FD" w:rsidRDefault="00000000">
      <w:pPr>
        <w:pStyle w:val="21"/>
      </w:pPr>
      <w:r>
        <w:t>6.7 When is a Linked List useful?</w:t>
      </w:r>
    </w:p>
    <w:p w14:paraId="57AE9E0C" w14:textId="77777777" w:rsidR="000044FD" w:rsidRDefault="00000000">
      <w:r>
        <w:t>It is useful for frequent head insertion and removal. Linking at a known node is also cheap. However, this project takes numeric indices, so it must first find an interior node. List insertion is not always constant time.</w:t>
      </w:r>
    </w:p>
    <w:p w14:paraId="60F2296B" w14:textId="77777777" w:rsidR="000044FD" w:rsidRDefault="00000000">
      <w:pPr>
        <w:pStyle w:val="21"/>
      </w:pPr>
      <w:r>
        <w:t>6.8 Why use a heap for priority processing?</w:t>
      </w:r>
    </w:p>
    <w:p w14:paraId="452BDFC3" w14:textId="77777777" w:rsidR="000044FD" w:rsidRDefault="00000000">
      <w:r>
        <w:t>The minimum is at the root, and removal fixes one path. Removing all minima has O(n log n) worst-case work. Repeatedly scanning an unsorted collection would take Θ(n²) checks in total. A heap is not a fully sorted array.</w:t>
      </w:r>
    </w:p>
    <w:p w14:paraId="3F341947" w14:textId="77777777" w:rsidR="000044FD" w:rsidRDefault="00000000">
      <w:pPr>
        <w:pStyle w:val="21"/>
      </w:pPr>
      <w:r>
        <w:t>6.9 How does the workload affect the choice?</w:t>
      </w:r>
    </w:p>
    <w:p w14:paraId="4CBA7FAD" w14:textId="77777777" w:rsidR="000044FD" w:rsidRDefault="00000000">
      <w:r>
        <w:t>Choose for the operations that happen most often, not for one attractive complexity value. Indexed reading, head changes, and next-minimum processing need different strengths. These tests use one seed and four sizes; they support the analysis but do not prove speed for every program or computer.</w:t>
      </w:r>
    </w:p>
    <w:p w14:paraId="29C0E33F" w14:textId="77777777" w:rsidR="000044FD" w:rsidRDefault="00000000">
      <w:r>
        <w:br w:type="page"/>
      </w:r>
    </w:p>
    <w:p w14:paraId="67DAA1BB" w14:textId="77777777" w:rsidR="000044FD" w:rsidRDefault="00000000">
      <w:pPr>
        <w:pStyle w:val="1"/>
      </w:pPr>
      <w:r>
        <w:lastRenderedPageBreak/>
        <w:t>7. Design Recommendations</w:t>
      </w:r>
    </w:p>
    <w:tbl>
      <w:tblPr>
        <w:tblStyle w:val="aff0"/>
        <w:tblW w:w="0" w:type="auto"/>
        <w:tblLayout w:type="fixed"/>
        <w:tblLook w:val="04A0" w:firstRow="1" w:lastRow="0" w:firstColumn="1" w:lastColumn="0" w:noHBand="0" w:noVBand="1"/>
      </w:tblPr>
      <w:tblGrid>
        <w:gridCol w:w="3024"/>
        <w:gridCol w:w="1944"/>
        <w:gridCol w:w="4464"/>
      </w:tblGrid>
      <w:tr w:rsidR="000044FD" w14:paraId="63D712FD" w14:textId="77777777">
        <w:trPr>
          <w:cantSplit/>
          <w:tblHeader/>
        </w:trPr>
        <w:tc>
          <w:tcPr>
            <w:tcW w:w="3024" w:type="dxa"/>
            <w:shd w:val="clear" w:color="auto" w:fill="E8E8E8"/>
          </w:tcPr>
          <w:p w14:paraId="497B6577" w14:textId="77777777" w:rsidR="000044FD" w:rsidRDefault="00000000">
            <w:pPr>
              <w:spacing w:before="60" w:after="60" w:line="240" w:lineRule="auto"/>
            </w:pPr>
            <w:r>
              <w:rPr>
                <w:b/>
                <w:sz w:val="18"/>
              </w:rPr>
              <w:t>Main task</w:t>
            </w:r>
          </w:p>
        </w:tc>
        <w:tc>
          <w:tcPr>
            <w:tcW w:w="1944" w:type="dxa"/>
            <w:shd w:val="clear" w:color="auto" w:fill="E8E8E8"/>
          </w:tcPr>
          <w:p w14:paraId="1DF05A9A" w14:textId="77777777" w:rsidR="000044FD" w:rsidRDefault="00000000">
            <w:pPr>
              <w:spacing w:before="60" w:after="60" w:line="240" w:lineRule="auto"/>
            </w:pPr>
            <w:r>
              <w:rPr>
                <w:b/>
                <w:sz w:val="18"/>
              </w:rPr>
              <w:t>Structure</w:t>
            </w:r>
          </w:p>
        </w:tc>
        <w:tc>
          <w:tcPr>
            <w:tcW w:w="4464" w:type="dxa"/>
            <w:shd w:val="clear" w:color="auto" w:fill="E8E8E8"/>
          </w:tcPr>
          <w:p w14:paraId="28D08DA7" w14:textId="77777777" w:rsidR="000044FD" w:rsidRDefault="00000000">
            <w:pPr>
              <w:spacing w:before="60" w:after="60" w:line="240" w:lineRule="auto"/>
            </w:pPr>
            <w:r>
              <w:rPr>
                <w:b/>
                <w:sz w:val="18"/>
              </w:rPr>
              <w:t>Reason</w:t>
            </w:r>
          </w:p>
        </w:tc>
      </w:tr>
      <w:tr w:rsidR="000044FD" w14:paraId="0ECA3EBB" w14:textId="77777777">
        <w:trPr>
          <w:cantSplit/>
        </w:trPr>
        <w:tc>
          <w:tcPr>
            <w:tcW w:w="3024" w:type="dxa"/>
          </w:tcPr>
          <w:p w14:paraId="4D004D26" w14:textId="77777777" w:rsidR="000044FD" w:rsidRDefault="00000000">
            <w:pPr>
              <w:spacing w:before="60" w:after="60" w:line="240" w:lineRule="auto"/>
            </w:pPr>
            <w:r>
              <w:rPr>
                <w:sz w:val="18"/>
              </w:rPr>
              <w:t>Read by index</w:t>
            </w:r>
          </w:p>
        </w:tc>
        <w:tc>
          <w:tcPr>
            <w:tcW w:w="1944" w:type="dxa"/>
          </w:tcPr>
          <w:p w14:paraId="1F9C9175" w14:textId="77777777" w:rsidR="000044FD" w:rsidRDefault="00000000">
            <w:pPr>
              <w:spacing w:before="60" w:after="60" w:line="240" w:lineRule="auto"/>
            </w:pPr>
            <w:r>
              <w:rPr>
                <w:sz w:val="18"/>
              </w:rPr>
              <w:t>Dynamic Array</w:t>
            </w:r>
          </w:p>
        </w:tc>
        <w:tc>
          <w:tcPr>
            <w:tcW w:w="4464" w:type="dxa"/>
          </w:tcPr>
          <w:p w14:paraId="5485097F" w14:textId="77777777" w:rsidR="000044FD" w:rsidRDefault="00000000">
            <w:pPr>
              <w:spacing w:before="60" w:after="60" w:line="240" w:lineRule="auto"/>
            </w:pPr>
            <w:r>
              <w:rPr>
                <w:sz w:val="18"/>
              </w:rPr>
              <w:t>Direct access without following links.</w:t>
            </w:r>
          </w:p>
        </w:tc>
      </w:tr>
      <w:tr w:rsidR="000044FD" w14:paraId="0A7D2684" w14:textId="77777777">
        <w:trPr>
          <w:cantSplit/>
        </w:trPr>
        <w:tc>
          <w:tcPr>
            <w:tcW w:w="3024" w:type="dxa"/>
          </w:tcPr>
          <w:p w14:paraId="7FD54D7E" w14:textId="77777777" w:rsidR="000044FD" w:rsidRDefault="00000000">
            <w:pPr>
              <w:spacing w:before="60" w:after="60" w:line="240" w:lineRule="auto"/>
            </w:pPr>
            <w:r>
              <w:rPr>
                <w:sz w:val="18"/>
              </w:rPr>
              <w:t>Search an unsorted sequence</w:t>
            </w:r>
          </w:p>
        </w:tc>
        <w:tc>
          <w:tcPr>
            <w:tcW w:w="1944" w:type="dxa"/>
          </w:tcPr>
          <w:p w14:paraId="350AD881" w14:textId="77777777" w:rsidR="000044FD" w:rsidRDefault="00000000">
            <w:pPr>
              <w:spacing w:before="60" w:after="60" w:line="240" w:lineRule="auto"/>
            </w:pPr>
            <w:r>
              <w:rPr>
                <w:sz w:val="18"/>
              </w:rPr>
              <w:t>Dynamic Array here</w:t>
            </w:r>
          </w:p>
        </w:tc>
        <w:tc>
          <w:tcPr>
            <w:tcW w:w="4464" w:type="dxa"/>
          </w:tcPr>
          <w:p w14:paraId="7C209EE8" w14:textId="77777777" w:rsidR="000044FD" w:rsidRDefault="00000000">
            <w:pPr>
              <w:spacing w:before="60" w:after="60" w:line="240" w:lineRule="auto"/>
            </w:pPr>
            <w:r>
              <w:rPr>
                <w:sz w:val="18"/>
              </w:rPr>
              <w:t>Both are linear; the array was faster in these runs.</w:t>
            </w:r>
          </w:p>
        </w:tc>
      </w:tr>
      <w:tr w:rsidR="000044FD" w14:paraId="616DAB85" w14:textId="77777777">
        <w:trPr>
          <w:cantSplit/>
        </w:trPr>
        <w:tc>
          <w:tcPr>
            <w:tcW w:w="3024" w:type="dxa"/>
          </w:tcPr>
          <w:p w14:paraId="7E3B4FB8" w14:textId="77777777" w:rsidR="000044FD" w:rsidRDefault="00000000">
            <w:pPr>
              <w:spacing w:before="60" w:after="60" w:line="240" w:lineRule="auto"/>
            </w:pPr>
            <w:r>
              <w:rPr>
                <w:sz w:val="18"/>
              </w:rPr>
              <w:t>Insert/remove at the front</w:t>
            </w:r>
          </w:p>
        </w:tc>
        <w:tc>
          <w:tcPr>
            <w:tcW w:w="1944" w:type="dxa"/>
          </w:tcPr>
          <w:p w14:paraId="446E47C5" w14:textId="77777777" w:rsidR="000044FD" w:rsidRDefault="00000000">
            <w:pPr>
              <w:spacing w:before="60" w:after="60" w:line="240" w:lineRule="auto"/>
            </w:pPr>
            <w:r>
              <w:rPr>
                <w:sz w:val="18"/>
              </w:rPr>
              <w:t>Linked List</w:t>
            </w:r>
          </w:p>
        </w:tc>
        <w:tc>
          <w:tcPr>
            <w:tcW w:w="4464" w:type="dxa"/>
          </w:tcPr>
          <w:p w14:paraId="55C42935" w14:textId="77777777" w:rsidR="000044FD" w:rsidRDefault="00000000">
            <w:pPr>
              <w:spacing w:before="60" w:after="60" w:line="240" w:lineRule="auto"/>
            </w:pPr>
            <w:r>
              <w:rPr>
                <w:sz w:val="18"/>
              </w:rPr>
              <w:t>Change head without shifting other values.</w:t>
            </w:r>
          </w:p>
        </w:tc>
      </w:tr>
      <w:tr w:rsidR="000044FD" w14:paraId="076768C9" w14:textId="77777777">
        <w:trPr>
          <w:cantSplit/>
        </w:trPr>
        <w:tc>
          <w:tcPr>
            <w:tcW w:w="3024" w:type="dxa"/>
          </w:tcPr>
          <w:p w14:paraId="475A0248" w14:textId="77777777" w:rsidR="000044FD" w:rsidRDefault="00000000">
            <w:pPr>
              <w:spacing w:before="60" w:after="60" w:line="240" w:lineRule="auto"/>
            </w:pPr>
            <w:r>
              <w:rPr>
                <w:sz w:val="18"/>
              </w:rPr>
              <w:t>Change a middle numeric index</w:t>
            </w:r>
          </w:p>
        </w:tc>
        <w:tc>
          <w:tcPr>
            <w:tcW w:w="1944" w:type="dxa"/>
          </w:tcPr>
          <w:p w14:paraId="63164C63" w14:textId="77777777" w:rsidR="000044FD" w:rsidRDefault="00000000">
            <w:pPr>
              <w:spacing w:before="60" w:after="60" w:line="240" w:lineRule="auto"/>
            </w:pPr>
            <w:r>
              <w:rPr>
                <w:sz w:val="18"/>
              </w:rPr>
              <w:t>Dynamic Array here</w:t>
            </w:r>
          </w:p>
        </w:tc>
        <w:tc>
          <w:tcPr>
            <w:tcW w:w="4464" w:type="dxa"/>
          </w:tcPr>
          <w:p w14:paraId="697D4FB3" w14:textId="77777777" w:rsidR="000044FD" w:rsidRDefault="00000000">
            <w:pPr>
              <w:spacing w:before="60" w:after="60" w:line="240" w:lineRule="auto"/>
            </w:pPr>
            <w:r>
              <w:rPr>
                <w:sz w:val="18"/>
              </w:rPr>
              <w:t>Both are linear; list traversal was slower at larger sizes.</w:t>
            </w:r>
          </w:p>
        </w:tc>
      </w:tr>
      <w:tr w:rsidR="000044FD" w14:paraId="12D001DB" w14:textId="77777777">
        <w:trPr>
          <w:cantSplit/>
        </w:trPr>
        <w:tc>
          <w:tcPr>
            <w:tcW w:w="3024" w:type="dxa"/>
          </w:tcPr>
          <w:p w14:paraId="252BA9EF" w14:textId="77777777" w:rsidR="000044FD" w:rsidRDefault="00000000">
            <w:pPr>
              <w:spacing w:before="60" w:after="60" w:line="240" w:lineRule="auto"/>
            </w:pPr>
            <w:r>
              <w:rPr>
                <w:sz w:val="18"/>
              </w:rPr>
              <w:t>Repeatedly take the minimum</w:t>
            </w:r>
          </w:p>
        </w:tc>
        <w:tc>
          <w:tcPr>
            <w:tcW w:w="1944" w:type="dxa"/>
          </w:tcPr>
          <w:p w14:paraId="1722F12C" w14:textId="77777777" w:rsidR="000044FD" w:rsidRDefault="00000000">
            <w:pPr>
              <w:spacing w:before="60" w:after="60" w:line="240" w:lineRule="auto"/>
            </w:pPr>
            <w:r>
              <w:rPr>
                <w:sz w:val="18"/>
              </w:rPr>
              <w:t>Min-Heap</w:t>
            </w:r>
          </w:p>
        </w:tc>
        <w:tc>
          <w:tcPr>
            <w:tcW w:w="4464" w:type="dxa"/>
          </w:tcPr>
          <w:p w14:paraId="328AD311" w14:textId="77777777" w:rsidR="000044FD" w:rsidRDefault="00000000">
            <w:pPr>
              <w:spacing w:before="60" w:after="60" w:line="240" w:lineRule="auto"/>
            </w:pPr>
            <w:r>
              <w:rPr>
                <w:sz w:val="18"/>
              </w:rPr>
              <w:t>Direct minimum lookup and short repair paths.</w:t>
            </w:r>
          </w:p>
        </w:tc>
      </w:tr>
    </w:tbl>
    <w:p w14:paraId="50E3D765" w14:textId="77777777" w:rsidR="000044FD" w:rsidRDefault="000044FD">
      <w:pPr>
        <w:spacing w:after="0" w:line="60" w:lineRule="exact"/>
      </w:pPr>
    </w:p>
    <w:p w14:paraId="4FCB174E" w14:textId="77777777" w:rsidR="000044FD" w:rsidRDefault="00000000">
      <w:pPr>
        <w:pStyle w:val="1"/>
      </w:pPr>
      <w:r>
        <w:t>8. Conclusion</w:t>
      </w:r>
    </w:p>
    <w:p w14:paraId="3D49EE77" w14:textId="77777777" w:rsidR="000044FD" w:rsidRDefault="00000000">
      <w:r>
        <w:t>No structure is best for every job. The Dynamic Array is strong for indexed access. The Linked List is strong for head changes. The Min-Heap is useful for priority processing. Counts agree with the main complexity bounds, while measured times also depend on small implementation and computer effects.</w:t>
      </w:r>
    </w:p>
    <w:p w14:paraId="584E30FB" w14:textId="77777777" w:rsidR="000044FD" w:rsidRDefault="00000000">
      <w:r>
        <w:t>All required methods and tests are included. The two proofs cover indexed array insertion and list search. The Workload 3 removal rule still needs the instructor's approval. The GitHub repository also needs to be published before submission.</w:t>
      </w:r>
    </w:p>
    <w:p w14:paraId="4ABA00A6" w14:textId="77777777" w:rsidR="000044FD" w:rsidRDefault="00000000">
      <w:pPr>
        <w:pStyle w:val="21"/>
      </w:pPr>
      <w:r>
        <w:t>Appendix: running and submitting</w:t>
      </w:r>
    </w:p>
    <w:p w14:paraId="5CB7B69F" w14:textId="77777777" w:rsidR="000044FD" w:rsidRDefault="00000000">
      <w:r>
        <w:t>Install a JDK (tested with Java 21). In the project folder run javac -d out src/*.java, then java -cp out Tests. On Windows Command Prompt, use javac -d out src\*.java. For new measurements run java -cp out Benchmark. This replaces the saved CSV files, so keep a copy of the original results and plots.</w:t>
      </w:r>
    </w:p>
    <w:p w14:paraId="0EE5D532" w14:textId="77777777" w:rsidR="000044FD" w:rsidRDefault="00000000">
      <w:r>
        <w:t>The assignment requires a GitHub link, the report, benchmark tables, and plots. Add your name and group before submitting.</w:t>
      </w:r>
    </w:p>
    <w:p w14:paraId="22309411" w14:textId="77777777" w:rsidR="000044FD" w:rsidRDefault="00000000">
      <w:r>
        <w:t>The brief does not separately require screenshots [1]. The source and results are the required evidence.</w:t>
      </w:r>
    </w:p>
    <w:p w14:paraId="3CAD0CCB" w14:textId="77777777" w:rsidR="000044FD" w:rsidRDefault="00000000">
      <w:r>
        <w:t>The included local Git history contains assistant-prepared commits. A GitHub repository still needs to be published under your own account. Describe your contribution accurately.</w:t>
      </w:r>
    </w:p>
    <w:p w14:paraId="55D09F90" w14:textId="77777777" w:rsidR="000044FD" w:rsidRDefault="00000000">
      <w:pPr>
        <w:pStyle w:val="21"/>
      </w:pPr>
      <w:r>
        <w:t>Sources</w:t>
      </w:r>
    </w:p>
    <w:p w14:paraId="3F862CA8" w14:textId="77777777" w:rsidR="000044FD" w:rsidRDefault="00000000">
      <w:r>
        <w:t>[1] Supplied Assignment 2-1.pdf, Sections 3-14. Source of the requirements.</w:t>
      </w:r>
    </w:p>
    <w:p w14:paraId="196BFE9A" w14:textId="77777777" w:rsidR="000044FD" w:rsidRDefault="00000000">
      <w:r>
        <w:t>[2] Bollobás, B., and Simon, I. (1985). Repeated random insertion into a priority queue. Journal of Algorithms 6(4), 466-477. DOI: 10.1016/0196-6774(85)90028-8. Source of the random-order expected heap construction result.</w:t>
      </w:r>
    </w:p>
    <w:p w14:paraId="5F131E0E" w14:textId="77777777" w:rsidR="000044FD" w:rsidRDefault="00000000">
      <w:r>
        <w:t>[3] This project: src/*.java and results/tables/raw.csv and summary.csv. Source of the tests, measurements, and checks. Proofs and workload explanations follow the supplied code.</w:t>
      </w:r>
    </w:p>
    <w:sectPr w:rsidR="000044FD" w:rsidSect="00034616">
      <w:footerReference w:type="default" r:id="rId16"/>
      <w:pgSz w:w="11905" w:h="16838"/>
      <w:pgMar w:top="936" w:right="1181" w:bottom="936" w:left="1181"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7432EC" w14:textId="77777777" w:rsidR="003679D9" w:rsidRDefault="003679D9">
      <w:pPr>
        <w:spacing w:after="0" w:line="240" w:lineRule="auto"/>
      </w:pPr>
      <w:r>
        <w:separator/>
      </w:r>
    </w:p>
  </w:endnote>
  <w:endnote w:type="continuationSeparator" w:id="0">
    <w:p w14:paraId="09F8F5F3" w14:textId="77777777" w:rsidR="003679D9" w:rsidRDefault="00367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EFA78" w14:textId="2F07C202" w:rsidR="000044FD" w:rsidRDefault="000044FD">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6BCB85" w14:textId="77777777" w:rsidR="003679D9" w:rsidRDefault="003679D9">
      <w:pPr>
        <w:spacing w:after="0" w:line="240" w:lineRule="auto"/>
      </w:pPr>
      <w:r>
        <w:separator/>
      </w:r>
    </w:p>
  </w:footnote>
  <w:footnote w:type="continuationSeparator" w:id="0">
    <w:p w14:paraId="7140CEC9" w14:textId="77777777" w:rsidR="003679D9" w:rsidRDefault="003679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7886671">
    <w:abstractNumId w:val="8"/>
  </w:num>
  <w:num w:numId="2" w16cid:durableId="1294630812">
    <w:abstractNumId w:val="6"/>
  </w:num>
  <w:num w:numId="3" w16cid:durableId="1487745231">
    <w:abstractNumId w:val="5"/>
  </w:num>
  <w:num w:numId="4" w16cid:durableId="549345309">
    <w:abstractNumId w:val="4"/>
  </w:num>
  <w:num w:numId="5" w16cid:durableId="886643446">
    <w:abstractNumId w:val="7"/>
  </w:num>
  <w:num w:numId="6" w16cid:durableId="839082240">
    <w:abstractNumId w:val="3"/>
  </w:num>
  <w:num w:numId="7" w16cid:durableId="1624531223">
    <w:abstractNumId w:val="2"/>
  </w:num>
  <w:num w:numId="8" w16cid:durableId="1544175532">
    <w:abstractNumId w:val="1"/>
  </w:num>
  <w:num w:numId="9" w16cid:durableId="1717970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FD"/>
    <w:rsid w:val="00034616"/>
    <w:rsid w:val="0006063C"/>
    <w:rsid w:val="0015074B"/>
    <w:rsid w:val="00225A58"/>
    <w:rsid w:val="0029639D"/>
    <w:rsid w:val="00326F90"/>
    <w:rsid w:val="003679D9"/>
    <w:rsid w:val="004302F1"/>
    <w:rsid w:val="009F07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E3186"/>
  <w14:defaultImageDpi w14:val="300"/>
  <w15:docId w15:val="{D1E6CE07-512E-49BF-9E17-E7F6C2417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2" w:lineRule="auto"/>
    </w:pPr>
    <w:rPr>
      <w:rFonts w:ascii="Arial" w:hAnsi="Arial"/>
      <w:sz w:val="21"/>
    </w:rPr>
  </w:style>
  <w:style w:type="paragraph" w:styleId="1">
    <w:name w:val="heading 1"/>
    <w:basedOn w:val="a1"/>
    <w:next w:val="a1"/>
    <w:link w:val="10"/>
    <w:uiPriority w:val="9"/>
    <w:qFormat/>
    <w:rsid w:val="00FC693F"/>
    <w:pPr>
      <w:keepNext/>
      <w:keepLines/>
      <w:spacing w:before="180" w:after="1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180" w:after="10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6"/>
    </w:r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6"/>
    </w:r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3666</Words>
  <Characters>20898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Java Data Structures</dc:title>
  <dc:subject>Plain-English report, proofs, and measured results</dc:subject>
  <dc:creator>Assignment Project Builder</dc:creator>
  <cp:keywords/>
  <dc:description>generated by python-docx</dc:description>
  <cp:lastModifiedBy>Адият</cp:lastModifiedBy>
  <cp:revision>3</cp:revision>
  <dcterms:created xsi:type="dcterms:W3CDTF">2013-12-23T23:15:00Z</dcterms:created>
  <dcterms:modified xsi:type="dcterms:W3CDTF">2026-09-27T20:43:00Z</dcterms:modified>
  <cp:category/>
</cp:coreProperties>
</file>